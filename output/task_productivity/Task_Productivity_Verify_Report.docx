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Productivity: Verify Tasks — Duration Distribution</w:t>
      </w:r>
    </w:p>
    <w:p>
      <w:r>
        <w:t>Histogram analysis of logic_adjusted_new_step_duration_minutes, broken out by task, wh_name, and task × wh_name.</w:t>
      </w:r>
    </w:p>
    <w:p/>
    <w:p>
      <w:pPr>
        <w:pStyle w:val="Heading1"/>
      </w:pPr>
      <w:r>
        <w:t>Summary Statistics by Cut</w:t>
      </w:r>
    </w:p>
    <w:p>
      <w:r>
        <w:t>n = count of observations; mean_min, median_min, p25, p75, p90 in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cut</w:t>
            </w:r>
          </w:p>
        </w:tc>
        <w:tc>
          <w:tcPr>
            <w:tcW w:type="dxa" w:w="960"/>
          </w:tcPr>
          <w:p>
            <w:r>
              <w:t>dimension</w:t>
            </w:r>
          </w:p>
        </w:tc>
        <w:tc>
          <w:tcPr>
            <w:tcW w:type="dxa" w:w="960"/>
          </w:tcPr>
          <w:p>
            <w:r>
              <w:t>value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mean_min</w:t>
            </w:r>
          </w:p>
        </w:tc>
        <w:tc>
          <w:tcPr>
            <w:tcW w:type="dxa" w:w="960"/>
          </w:tcPr>
          <w:p>
            <w:r>
              <w:t>median_min</w:t>
            </w:r>
          </w:p>
        </w:tc>
        <w:tc>
          <w:tcPr>
            <w:tcW w:type="dxa" w:w="960"/>
          </w:tcPr>
          <w:p>
            <w:r>
              <w:t>p25</w:t>
            </w:r>
          </w:p>
        </w:tc>
        <w:tc>
          <w:tcPr>
            <w:tcW w:type="dxa" w:w="960"/>
          </w:tcPr>
          <w:p>
            <w:r>
              <w:t>p75</w:t>
            </w:r>
          </w:p>
        </w:tc>
        <w:tc>
          <w:tcPr>
            <w:tcW w:type="dxa" w:w="960"/>
          </w:tcPr>
          <w:p>
            <w:r>
              <w:t>p90</w:t>
            </w:r>
          </w:p>
        </w:tc>
      </w:tr>
      <w:tr>
        <w:tc>
          <w:tcPr>
            <w:tcW w:type="dxa" w:w="960"/>
          </w:tcPr>
          <w:p>
            <w:r>
              <w:t>Overall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5000</w:t>
            </w:r>
          </w:p>
        </w:tc>
        <w:tc>
          <w:tcPr>
            <w:tcW w:type="dxa" w:w="960"/>
          </w:tcPr>
          <w:p>
            <w:r>
              <w:t>8.45</w:t>
            </w:r>
          </w:p>
        </w:tc>
        <w:tc>
          <w:tcPr>
            <w:tcW w:type="dxa" w:w="960"/>
          </w:tcPr>
          <w:p>
            <w:r>
              <w:t>7.84</w:t>
            </w:r>
          </w:p>
        </w:tc>
        <w:tc>
          <w:tcPr>
            <w:tcW w:type="dxa" w:w="960"/>
          </w:tcPr>
          <w:p>
            <w:r>
              <w:t>5.79</w:t>
            </w:r>
          </w:p>
        </w:tc>
        <w:tc>
          <w:tcPr>
            <w:tcW w:type="dxa" w:w="960"/>
          </w:tcPr>
          <w:p>
            <w:r>
              <w:t>10.65</w:t>
            </w:r>
          </w:p>
        </w:tc>
        <w:tc>
          <w:tcPr>
            <w:tcW w:type="dxa" w:w="960"/>
          </w:tcPr>
          <w:p>
            <w:r>
              <w:t>13.41</w:t>
            </w:r>
          </w:p>
        </w:tc>
      </w:tr>
      <w:tr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Verify Batch</w:t>
            </w:r>
          </w:p>
        </w:tc>
        <w:tc>
          <w:tcPr>
            <w:tcW w:type="dxa" w:w="960"/>
          </w:tcPr>
          <w:p>
            <w:r>
              <w:t>1693</w:t>
            </w:r>
          </w:p>
        </w:tc>
        <w:tc>
          <w:tcPr>
            <w:tcW w:type="dxa" w:w="960"/>
          </w:tcPr>
          <w:p>
            <w:r>
              <w:t>8.47</w:t>
            </w:r>
          </w:p>
        </w:tc>
        <w:tc>
          <w:tcPr>
            <w:tcW w:type="dxa" w:w="960"/>
          </w:tcPr>
          <w:p>
            <w:r>
              <w:t>7.88</w:t>
            </w:r>
          </w:p>
        </w:tc>
        <w:tc>
          <w:tcPr>
            <w:tcW w:type="dxa" w:w="960"/>
          </w:tcPr>
          <w:p>
            <w:r>
              <w:t>5.76</w:t>
            </w:r>
          </w:p>
        </w:tc>
        <w:tc>
          <w:tcPr>
            <w:tcW w:type="dxa" w:w="960"/>
          </w:tcPr>
          <w:p>
            <w:r>
              <w:t>10.73</w:t>
            </w:r>
          </w:p>
        </w:tc>
        <w:tc>
          <w:tcPr>
            <w:tcW w:type="dxa" w:w="960"/>
          </w:tcPr>
          <w:p>
            <w:r>
              <w:t>13.48</w:t>
            </w:r>
          </w:p>
        </w:tc>
      </w:tr>
      <w:tr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Verify Fill</w:t>
            </w:r>
          </w:p>
        </w:tc>
        <w:tc>
          <w:tcPr>
            <w:tcW w:type="dxa" w:w="960"/>
          </w:tcPr>
          <w:p>
            <w:r>
              <w:t>1641</w:t>
            </w:r>
          </w:p>
        </w:tc>
        <w:tc>
          <w:tcPr>
            <w:tcW w:type="dxa" w:w="960"/>
          </w:tcPr>
          <w:p>
            <w:r>
              <w:t>8.35</w:t>
            </w:r>
          </w:p>
        </w:tc>
        <w:tc>
          <w:tcPr>
            <w:tcW w:type="dxa" w:w="960"/>
          </w:tcPr>
          <w:p>
            <w:r>
              <w:t>7.79</w:t>
            </w:r>
          </w:p>
        </w:tc>
        <w:tc>
          <w:tcPr>
            <w:tcW w:type="dxa" w:w="960"/>
          </w:tcPr>
          <w:p>
            <w:r>
              <w:t>5.79</w:t>
            </w:r>
          </w:p>
        </w:tc>
        <w:tc>
          <w:tcPr>
            <w:tcW w:type="dxa" w:w="960"/>
          </w:tcPr>
          <w:p>
            <w:r>
              <w:t>10.6</w:t>
            </w:r>
          </w:p>
        </w:tc>
        <w:tc>
          <w:tcPr>
            <w:tcW w:type="dxa" w:w="960"/>
          </w:tcPr>
          <w:p>
            <w:r>
              <w:t>13.07</w:t>
            </w:r>
          </w:p>
        </w:tc>
      </w:tr>
      <w:tr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Verify Order</w:t>
            </w:r>
          </w:p>
        </w:tc>
        <w:tc>
          <w:tcPr>
            <w:tcW w:type="dxa" w:w="960"/>
          </w:tcPr>
          <w:p>
            <w:r>
              <w:t>1666</w:t>
            </w:r>
          </w:p>
        </w:tc>
        <w:tc>
          <w:tcPr>
            <w:tcW w:type="dxa" w:w="960"/>
          </w:tcPr>
          <w:p>
            <w:r>
              <w:t>8.52</w:t>
            </w:r>
          </w:p>
        </w:tc>
        <w:tc>
          <w:tcPr>
            <w:tcW w:type="dxa" w:w="960"/>
          </w:tcPr>
          <w:p>
            <w:r>
              <w:t>7.87</w:t>
            </w:r>
          </w:p>
        </w:tc>
        <w:tc>
          <w:tcPr>
            <w:tcW w:type="dxa" w:w="960"/>
          </w:tcPr>
          <w:p>
            <w:r>
              <w:t>5.79</w:t>
            </w:r>
          </w:p>
        </w:tc>
        <w:tc>
          <w:tcPr>
            <w:tcW w:type="dxa" w:w="960"/>
          </w:tcPr>
          <w:p>
            <w:r>
              <w:t>10.64</w:t>
            </w:r>
          </w:p>
        </w:tc>
        <w:tc>
          <w:tcPr>
            <w:tcW w:type="dxa" w:w="960"/>
          </w:tcPr>
          <w:p>
            <w:r>
              <w:t>13.63</w:t>
            </w:r>
          </w:p>
        </w:tc>
      </w:tr>
      <w:tr>
        <w:tc>
          <w:tcPr>
            <w:tcW w:type="dxa" w:w="960"/>
          </w:tcPr>
          <w:p>
            <w:r>
              <w:t>wh_name</w:t>
            </w:r>
          </w:p>
        </w:tc>
        <w:tc>
          <w:tcPr>
            <w:tcW w:type="dxa" w:w="960"/>
          </w:tcPr>
          <w:p>
            <w:r>
              <w:t>wh_name</w:t>
            </w:r>
          </w:p>
        </w:tc>
        <w:tc>
          <w:tcPr>
            <w:tcW w:type="dxa" w:w="960"/>
          </w:tcPr>
          <w:p>
            <w:r>
              <w:t>BEYONDRX_OH</w:t>
            </w:r>
          </w:p>
        </w:tc>
        <w:tc>
          <w:tcPr>
            <w:tcW w:type="dxa" w:w="960"/>
          </w:tcPr>
          <w:p>
            <w:r>
              <w:t>1712</w:t>
            </w:r>
          </w:p>
        </w:tc>
        <w:tc>
          <w:tcPr>
            <w:tcW w:type="dxa" w:w="960"/>
          </w:tcPr>
          <w:p>
            <w:r>
              <w:t>8.31</w:t>
            </w:r>
          </w:p>
        </w:tc>
        <w:tc>
          <w:tcPr>
            <w:tcW w:type="dxa" w:w="960"/>
          </w:tcPr>
          <w:p>
            <w:r>
              <w:t>7.68</w:t>
            </w:r>
          </w:p>
        </w:tc>
        <w:tc>
          <w:tcPr>
            <w:tcW w:type="dxa" w:w="960"/>
          </w:tcPr>
          <w:p>
            <w:r>
              <w:t>5.72</w:t>
            </w:r>
          </w:p>
        </w:tc>
        <w:tc>
          <w:tcPr>
            <w:tcW w:type="dxa" w:w="960"/>
          </w:tcPr>
          <w:p>
            <w:r>
              <w:t>10.6</w:t>
            </w:r>
          </w:p>
        </w:tc>
        <w:tc>
          <w:tcPr>
            <w:tcW w:type="dxa" w:w="960"/>
          </w:tcPr>
          <w:p>
            <w:r>
              <w:t>13.18</w:t>
            </w:r>
          </w:p>
        </w:tc>
      </w:tr>
      <w:tr>
        <w:tc>
          <w:tcPr>
            <w:tcW w:type="dxa" w:w="960"/>
          </w:tcPr>
          <w:p>
            <w:r>
              <w:t>wh_name</w:t>
            </w:r>
          </w:p>
        </w:tc>
        <w:tc>
          <w:tcPr>
            <w:tcW w:type="dxa" w:w="960"/>
          </w:tcPr>
          <w:p>
            <w:r>
              <w:t>wh_name</w:t>
            </w:r>
          </w:p>
        </w:tc>
        <w:tc>
          <w:tcPr>
            <w:tcW w:type="dxa" w:w="960"/>
          </w:tcPr>
          <w:p>
            <w:r>
              <w:t>OHIO</w:t>
            </w:r>
          </w:p>
        </w:tc>
        <w:tc>
          <w:tcPr>
            <w:tcW w:type="dxa" w:w="960"/>
          </w:tcPr>
          <w:p>
            <w:r>
              <w:t>1642</w:t>
            </w:r>
          </w:p>
        </w:tc>
        <w:tc>
          <w:tcPr>
            <w:tcW w:type="dxa" w:w="960"/>
          </w:tcPr>
          <w:p>
            <w:r>
              <w:t>8.6</w:t>
            </w:r>
          </w:p>
        </w:tc>
        <w:tc>
          <w:tcPr>
            <w:tcW w:type="dxa" w:w="960"/>
          </w:tcPr>
          <w:p>
            <w:r>
              <w:t>7.99</w:t>
            </w:r>
          </w:p>
        </w:tc>
        <w:tc>
          <w:tcPr>
            <w:tcW w:type="dxa" w:w="960"/>
          </w:tcPr>
          <w:p>
            <w:r>
              <w:t>5.88</w:t>
            </w:r>
          </w:p>
        </w:tc>
        <w:tc>
          <w:tcPr>
            <w:tcW w:type="dxa" w:w="960"/>
          </w:tcPr>
          <w:p>
            <w:r>
              <w:t>10.78</w:t>
            </w:r>
          </w:p>
        </w:tc>
        <w:tc>
          <w:tcPr>
            <w:tcW w:type="dxa" w:w="960"/>
          </w:tcPr>
          <w:p>
            <w:r>
              <w:t>13.71</w:t>
            </w:r>
          </w:p>
        </w:tc>
      </w:tr>
      <w:tr>
        <w:tc>
          <w:tcPr>
            <w:tcW w:type="dxa" w:w="960"/>
          </w:tcPr>
          <w:p>
            <w:r>
              <w:t>wh_name</w:t>
            </w:r>
          </w:p>
        </w:tc>
        <w:tc>
          <w:tcPr>
            <w:tcW w:type="dxa" w:w="960"/>
          </w:tcPr>
          <w:p>
            <w:r>
              <w:t>wh_name</w:t>
            </w:r>
          </w:p>
        </w:tc>
        <w:tc>
          <w:tcPr>
            <w:tcW w:type="dxa" w:w="960"/>
          </w:tcPr>
          <w:p>
            <w:r>
              <w:t>BEYONDRX_AZ</w:t>
            </w:r>
          </w:p>
        </w:tc>
        <w:tc>
          <w:tcPr>
            <w:tcW w:type="dxa" w:w="960"/>
          </w:tcPr>
          <w:p>
            <w:r>
              <w:t>1646</w:t>
            </w:r>
          </w:p>
        </w:tc>
        <w:tc>
          <w:tcPr>
            <w:tcW w:type="dxa" w:w="960"/>
          </w:tcPr>
          <w:p>
            <w:r>
              <w:t>8.43</w:t>
            </w:r>
          </w:p>
        </w:tc>
        <w:tc>
          <w:tcPr>
            <w:tcW w:type="dxa" w:w="960"/>
          </w:tcPr>
          <w:p>
            <w:r>
              <w:t>7.86</w:t>
            </w:r>
          </w:p>
        </w:tc>
        <w:tc>
          <w:tcPr>
            <w:tcW w:type="dxa" w:w="960"/>
          </w:tcPr>
          <w:p>
            <w:r>
              <w:t>5.76</w:t>
            </w:r>
          </w:p>
        </w:tc>
        <w:tc>
          <w:tcPr>
            <w:tcW w:type="dxa" w:w="960"/>
          </w:tcPr>
          <w:p>
            <w:r>
              <w:t>10.61</w:t>
            </w:r>
          </w:p>
        </w:tc>
        <w:tc>
          <w:tcPr>
            <w:tcW w:type="dxa" w:w="960"/>
          </w:tcPr>
          <w:p>
            <w:r>
              <w:t>13.4</w:t>
            </w:r>
          </w:p>
        </w:tc>
      </w:tr>
      <w:tr>
        <w:tc>
          <w:tcPr>
            <w:tcW w:type="dxa" w:w="960"/>
          </w:tcPr>
          <w:p>
            <w:r>
              <w:t>task × wh_name</w:t>
            </w:r>
          </w:p>
        </w:tc>
        <w:tc>
          <w:tcPr>
            <w:tcW w:type="dxa" w:w="960"/>
          </w:tcPr>
          <w:p>
            <w:r>
              <w:t>task_wh</w:t>
            </w:r>
          </w:p>
        </w:tc>
        <w:tc>
          <w:tcPr>
            <w:tcW w:type="dxa" w:w="960"/>
          </w:tcPr>
          <w:p>
            <w:r>
              <w:t>Verify Batch | OHIO</w:t>
            </w:r>
          </w:p>
        </w:tc>
        <w:tc>
          <w:tcPr>
            <w:tcW w:type="dxa" w:w="960"/>
          </w:tcPr>
          <w:p>
            <w:r>
              <w:t>581</w:t>
            </w:r>
          </w:p>
        </w:tc>
        <w:tc>
          <w:tcPr>
            <w:tcW w:type="dxa" w:w="960"/>
          </w:tcPr>
          <w:p>
            <w:r>
              <w:t>8.46</w:t>
            </w:r>
          </w:p>
        </w:tc>
        <w:tc>
          <w:tcPr>
            <w:tcW w:type="dxa" w:w="960"/>
          </w:tcPr>
          <w:p>
            <w:r>
              <w:t>7.73</w:t>
            </w:r>
          </w:p>
        </w:tc>
        <w:tc>
          <w:tcPr>
            <w:tcW w:type="dxa" w:w="960"/>
          </w:tcPr>
          <w:p>
            <w:r>
              <w:t>5.68</w:t>
            </w:r>
          </w:p>
        </w:tc>
        <w:tc>
          <w:tcPr>
            <w:tcW w:type="dxa" w:w="960"/>
          </w:tcPr>
          <w:p>
            <w:r>
              <w:t>10.55</w:t>
            </w:r>
          </w:p>
        </w:tc>
        <w:tc>
          <w:tcPr>
            <w:tcW w:type="dxa" w:w="960"/>
          </w:tcPr>
          <w:p>
            <w:r>
              <w:t>13.74</w:t>
            </w:r>
          </w:p>
        </w:tc>
      </w:tr>
      <w:tr>
        <w:tc>
          <w:tcPr>
            <w:tcW w:type="dxa" w:w="960"/>
          </w:tcPr>
          <w:p>
            <w:r>
              <w:t>task × wh_name</w:t>
            </w:r>
          </w:p>
        </w:tc>
        <w:tc>
          <w:tcPr>
            <w:tcW w:type="dxa" w:w="960"/>
          </w:tcPr>
          <w:p>
            <w:r>
              <w:t>task_wh</w:t>
            </w:r>
          </w:p>
        </w:tc>
        <w:tc>
          <w:tcPr>
            <w:tcW w:type="dxa" w:w="960"/>
          </w:tcPr>
          <w:p>
            <w:r>
              <w:t>Verify Batch | BEYONDRX_OH</w:t>
            </w:r>
          </w:p>
        </w:tc>
        <w:tc>
          <w:tcPr>
            <w:tcW w:type="dxa" w:w="960"/>
          </w:tcPr>
          <w:p>
            <w:r>
              <w:t>580</w:t>
            </w:r>
          </w:p>
        </w:tc>
        <w:tc>
          <w:tcPr>
            <w:tcW w:type="dxa" w:w="960"/>
          </w:tcPr>
          <w:p>
            <w:r>
              <w:t>8.21</w:t>
            </w:r>
          </w:p>
        </w:tc>
        <w:tc>
          <w:tcPr>
            <w:tcW w:type="dxa" w:w="960"/>
          </w:tcPr>
          <w:p>
            <w:r>
              <w:t>7.66</w:t>
            </w:r>
          </w:p>
        </w:tc>
        <w:tc>
          <w:tcPr>
            <w:tcW w:type="dxa" w:w="960"/>
          </w:tcPr>
          <w:p>
            <w:r>
              <w:t>5.58</w:t>
            </w:r>
          </w:p>
        </w:tc>
        <w:tc>
          <w:tcPr>
            <w:tcW w:type="dxa" w:w="960"/>
          </w:tcPr>
          <w:p>
            <w:r>
              <w:t>10.55</w:t>
            </w:r>
          </w:p>
        </w:tc>
        <w:tc>
          <w:tcPr>
            <w:tcW w:type="dxa" w:w="960"/>
          </w:tcPr>
          <w:p>
            <w:r>
              <w:t>12.82</w:t>
            </w:r>
          </w:p>
        </w:tc>
      </w:tr>
      <w:tr>
        <w:tc>
          <w:tcPr>
            <w:tcW w:type="dxa" w:w="960"/>
          </w:tcPr>
          <w:p>
            <w:r>
              <w:t>task × wh_name</w:t>
            </w:r>
          </w:p>
        </w:tc>
        <w:tc>
          <w:tcPr>
            <w:tcW w:type="dxa" w:w="960"/>
          </w:tcPr>
          <w:p>
            <w:r>
              <w:t>task_wh</w:t>
            </w:r>
          </w:p>
        </w:tc>
        <w:tc>
          <w:tcPr>
            <w:tcW w:type="dxa" w:w="960"/>
          </w:tcPr>
          <w:p>
            <w:r>
              <w:t>Verify Order | BEYONDRX_OH</w:t>
            </w:r>
          </w:p>
        </w:tc>
        <w:tc>
          <w:tcPr>
            <w:tcW w:type="dxa" w:w="960"/>
          </w:tcPr>
          <w:p>
            <w:r>
              <w:t>568</w:t>
            </w:r>
          </w:p>
        </w:tc>
        <w:tc>
          <w:tcPr>
            <w:tcW w:type="dxa" w:w="960"/>
          </w:tcPr>
          <w:p>
            <w:r>
              <w:t>8.54</w:t>
            </w:r>
          </w:p>
        </w:tc>
        <w:tc>
          <w:tcPr>
            <w:tcW w:type="dxa" w:w="960"/>
          </w:tcPr>
          <w:p>
            <w:r>
              <w:t>7.88</w:t>
            </w:r>
          </w:p>
        </w:tc>
        <w:tc>
          <w:tcPr>
            <w:tcW w:type="dxa" w:w="960"/>
          </w:tcPr>
          <w:p>
            <w:r>
              <w:t>5.84</w:t>
            </w:r>
          </w:p>
        </w:tc>
        <w:tc>
          <w:tcPr>
            <w:tcW w:type="dxa" w:w="960"/>
          </w:tcPr>
          <w:p>
            <w:r>
              <w:t>10.73</w:t>
            </w:r>
          </w:p>
        </w:tc>
        <w:tc>
          <w:tcPr>
            <w:tcW w:type="dxa" w:w="960"/>
          </w:tcPr>
          <w:p>
            <w:r>
              <w:t>13.52</w:t>
            </w:r>
          </w:p>
        </w:tc>
      </w:tr>
      <w:tr>
        <w:tc>
          <w:tcPr>
            <w:tcW w:type="dxa" w:w="960"/>
          </w:tcPr>
          <w:p>
            <w:r>
              <w:t>task × wh_name</w:t>
            </w:r>
          </w:p>
        </w:tc>
        <w:tc>
          <w:tcPr>
            <w:tcW w:type="dxa" w:w="960"/>
          </w:tcPr>
          <w:p>
            <w:r>
              <w:t>task_wh</w:t>
            </w:r>
          </w:p>
        </w:tc>
        <w:tc>
          <w:tcPr>
            <w:tcW w:type="dxa" w:w="960"/>
          </w:tcPr>
          <w:p>
            <w:r>
              <w:t>Verify Order | BEYONDRX_AZ</w:t>
            </w:r>
          </w:p>
        </w:tc>
        <w:tc>
          <w:tcPr>
            <w:tcW w:type="dxa" w:w="960"/>
          </w:tcPr>
          <w:p>
            <w:r>
              <w:t>567</w:t>
            </w:r>
          </w:p>
        </w:tc>
        <w:tc>
          <w:tcPr>
            <w:tcW w:type="dxa" w:w="960"/>
          </w:tcPr>
          <w:p>
            <w:r>
              <w:t>8.33</w:t>
            </w:r>
          </w:p>
        </w:tc>
        <w:tc>
          <w:tcPr>
            <w:tcW w:type="dxa" w:w="960"/>
          </w:tcPr>
          <w:p>
            <w:r>
              <w:t>7.69</w:t>
            </w:r>
          </w:p>
        </w:tc>
        <w:tc>
          <w:tcPr>
            <w:tcW w:type="dxa" w:w="960"/>
          </w:tcPr>
          <w:p>
            <w:r>
              <w:t>5.58</w:t>
            </w:r>
          </w:p>
        </w:tc>
        <w:tc>
          <w:tcPr>
            <w:tcW w:type="dxa" w:w="960"/>
          </w:tcPr>
          <w:p>
            <w:r>
              <w:t>10.42</w:t>
            </w:r>
          </w:p>
        </w:tc>
        <w:tc>
          <w:tcPr>
            <w:tcW w:type="dxa" w:w="960"/>
          </w:tcPr>
          <w:p>
            <w:r>
              <w:t>13.25</w:t>
            </w:r>
          </w:p>
        </w:tc>
      </w:tr>
      <w:tr>
        <w:tc>
          <w:tcPr>
            <w:tcW w:type="dxa" w:w="960"/>
          </w:tcPr>
          <w:p>
            <w:r>
              <w:t>task × wh_name</w:t>
            </w:r>
          </w:p>
        </w:tc>
        <w:tc>
          <w:tcPr>
            <w:tcW w:type="dxa" w:w="960"/>
          </w:tcPr>
          <w:p>
            <w:r>
              <w:t>task_wh</w:t>
            </w:r>
          </w:p>
        </w:tc>
        <w:tc>
          <w:tcPr>
            <w:tcW w:type="dxa" w:w="960"/>
          </w:tcPr>
          <w:p>
            <w:r>
              <w:t>Verify Fill | BEYONDRX_OH</w:t>
            </w:r>
          </w:p>
        </w:tc>
        <w:tc>
          <w:tcPr>
            <w:tcW w:type="dxa" w:w="960"/>
          </w:tcPr>
          <w:p>
            <w:r>
              <w:t>564</w:t>
            </w:r>
          </w:p>
        </w:tc>
        <w:tc>
          <w:tcPr>
            <w:tcW w:type="dxa" w:w="960"/>
          </w:tcPr>
          <w:p>
            <w:r>
              <w:t>8.2</w:t>
            </w:r>
          </w:p>
        </w:tc>
        <w:tc>
          <w:tcPr>
            <w:tcW w:type="dxa" w:w="960"/>
          </w:tcPr>
          <w:p>
            <w:r>
              <w:t>7.59</w:t>
            </w:r>
          </w:p>
        </w:tc>
        <w:tc>
          <w:tcPr>
            <w:tcW w:type="dxa" w:w="960"/>
          </w:tcPr>
          <w:p>
            <w:r>
              <w:t>5.78</w:t>
            </w:r>
          </w:p>
        </w:tc>
        <w:tc>
          <w:tcPr>
            <w:tcW w:type="dxa" w:w="960"/>
          </w:tcPr>
          <w:p>
            <w:r>
              <w:t>10.49</w:t>
            </w:r>
          </w:p>
        </w:tc>
        <w:tc>
          <w:tcPr>
            <w:tcW w:type="dxa" w:w="960"/>
          </w:tcPr>
          <w:p>
            <w:r>
              <w:t>13.11</w:t>
            </w:r>
          </w:p>
        </w:tc>
      </w:tr>
      <w:tr>
        <w:tc>
          <w:tcPr>
            <w:tcW w:type="dxa" w:w="960"/>
          </w:tcPr>
          <w:p>
            <w:r>
              <w:t>task × wh_name</w:t>
            </w:r>
          </w:p>
        </w:tc>
        <w:tc>
          <w:tcPr>
            <w:tcW w:type="dxa" w:w="960"/>
          </w:tcPr>
          <w:p>
            <w:r>
              <w:t>task_wh</w:t>
            </w:r>
          </w:p>
        </w:tc>
        <w:tc>
          <w:tcPr>
            <w:tcW w:type="dxa" w:w="960"/>
          </w:tcPr>
          <w:p>
            <w:r>
              <w:t>Verify Fill | BEYONDRX_AZ</w:t>
            </w:r>
          </w:p>
        </w:tc>
        <w:tc>
          <w:tcPr>
            <w:tcW w:type="dxa" w:w="960"/>
          </w:tcPr>
          <w:p>
            <w:r>
              <w:t>547</w:t>
            </w:r>
          </w:p>
        </w:tc>
        <w:tc>
          <w:tcPr>
            <w:tcW w:type="dxa" w:w="960"/>
          </w:tcPr>
          <w:p>
            <w:r>
              <w:t>8.2</w:t>
            </w:r>
          </w:p>
        </w:tc>
        <w:tc>
          <w:tcPr>
            <w:tcW w:type="dxa" w:w="960"/>
          </w:tcPr>
          <w:p>
            <w:r>
              <w:t>7.79</w:t>
            </w:r>
          </w:p>
        </w:tc>
        <w:tc>
          <w:tcPr>
            <w:tcW w:type="dxa" w:w="960"/>
          </w:tcPr>
          <w:p>
            <w:r>
              <w:t>5.58</w:t>
            </w:r>
          </w:p>
        </w:tc>
        <w:tc>
          <w:tcPr>
            <w:tcW w:type="dxa" w:w="960"/>
          </w:tcPr>
          <w:p>
            <w:r>
              <w:t>10.33</w:t>
            </w:r>
          </w:p>
        </w:tc>
        <w:tc>
          <w:tcPr>
            <w:tcW w:type="dxa" w:w="960"/>
          </w:tcPr>
          <w:p>
            <w:r>
              <w:t>12.74</w:t>
            </w:r>
          </w:p>
        </w:tc>
      </w:tr>
    </w:tbl>
    <w:p/>
    <w:p>
      <w:pPr>
        <w:pStyle w:val="Heading1"/>
      </w:pPr>
      <w:r>
        <w:t>Visualizations</w:t>
      </w:r>
    </w:p>
    <w:p>
      <w:pPr>
        <w:pStyle w:val="Heading2"/>
      </w:pPr>
      <w:r>
        <w:t>Histogram Overview</w:t>
      </w:r>
    </w:p>
    <w:p>
      <w:r>
        <w:drawing>
          <wp:inline xmlns:a="http://schemas.openxmlformats.org/drawingml/2006/main" xmlns:pic="http://schemas.openxmlformats.org/drawingml/2006/picture">
            <wp:extent cx="5029200" cy="3092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Histogram By Task</w:t>
      </w:r>
    </w:p>
    <w:p>
      <w:r>
        <w:drawing>
          <wp:inline xmlns:a="http://schemas.openxmlformats.org/drawingml/2006/main" xmlns:pic="http://schemas.openxmlformats.org/drawingml/2006/picture">
            <wp:extent cx="5029200" cy="33208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_by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08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Histogram By Wh Name</w:t>
      </w:r>
    </w:p>
    <w:p>
      <w:r>
        <w:drawing>
          <wp:inline xmlns:a="http://schemas.openxmlformats.org/drawingml/2006/main" xmlns:pic="http://schemas.openxmlformats.org/drawingml/2006/picture">
            <wp:extent cx="5029200" cy="33208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_by_wh_n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08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Histogram By Task Wh</w:t>
      </w:r>
    </w:p>
    <w:p>
      <w:r>
        <w:drawing>
          <wp:inline xmlns:a="http://schemas.openxmlformats.org/drawingml/2006/main" xmlns:pic="http://schemas.openxmlformats.org/drawingml/2006/picture">
            <wp:extent cx="5029200" cy="67037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_by_task_w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37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