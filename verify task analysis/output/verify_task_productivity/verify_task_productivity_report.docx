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Productivity: Verify Tasks — Duration Distribution</w:t>
      </w:r>
    </w:p>
    <w:p>
      <w:r>
        <w:t>Histogram analysis of duration (minutes). Automated tasks: ceil(task_ended - task_started) to 1 sec, then /60. Manual tasks: logic_adjusted_new_step_duration_minutes. Cuts: task, wh_name, task_mode (Automated=BeyondRx email, Manual=otherwise), task_mode × task.</w:t>
      </w:r>
    </w:p>
    <w:p/>
    <w:p>
      <w:pPr>
        <w:pStyle w:val="Heading1"/>
      </w:pPr>
      <w:r>
        <w:t>Duration Bins by Task × Task Method</w:t>
      </w:r>
    </w:p>
    <w:p>
      <w:r>
        <w:t>Bins: Less than 1 sec, 1-10 sec, 11-20 sec, 21-30 sec, 31-60 sec, 1-2 min, 2-3 min, 3-4 min, 4-5 min, 5+ min.</w:t>
      </w:r>
    </w:p>
    <w:p>
      <w:pPr>
        <w:pStyle w:val="Heading2"/>
      </w:pPr>
      <w:r>
        <w:t>Automated — 06 Preverify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1040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/>
    <w:p>
      <w:pPr>
        <w:pStyle w:val="Heading2"/>
      </w:pPr>
      <w:r>
        <w:t>Manual — 06 Preverify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120156</w:t>
            </w:r>
          </w:p>
        </w:tc>
        <w:tc>
          <w:tcPr>
            <w:tcW w:type="dxa" w:w="2880"/>
          </w:tcPr>
          <w:p>
            <w:r>
              <w:t>18.5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369972</w:t>
            </w:r>
          </w:p>
        </w:tc>
        <w:tc>
          <w:tcPr>
            <w:tcW w:type="dxa" w:w="2880"/>
          </w:tcPr>
          <w:p>
            <w:r>
              <w:t>56.9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70296</w:t>
            </w:r>
          </w:p>
        </w:tc>
        <w:tc>
          <w:tcPr>
            <w:tcW w:type="dxa" w:w="2880"/>
          </w:tcPr>
          <w:p>
            <w:r>
              <w:t>10.8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27263</w:t>
            </w:r>
          </w:p>
        </w:tc>
        <w:tc>
          <w:tcPr>
            <w:tcW w:type="dxa" w:w="2880"/>
          </w:tcPr>
          <w:p>
            <w:r>
              <w:t>4.2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32759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17992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5468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2406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1417</w:t>
            </w:r>
          </w:p>
        </w:tc>
        <w:tc>
          <w:tcPr>
            <w:tcW w:type="dxa" w:w="2880"/>
          </w:tcPr>
          <w:p>
            <w:r>
              <w:t>0.2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2134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</w:tbl>
    <w:p/>
    <w:p>
      <w:pPr>
        <w:pStyle w:val="Heading2"/>
      </w:pPr>
      <w:r>
        <w:t>Automated — 10 Pending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/>
    <w:p>
      <w:pPr>
        <w:pStyle w:val="Heading2"/>
      </w:pPr>
      <w:r>
        <w:t>Manual — 10 Pending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 bin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Less than 1 sec</w:t>
            </w:r>
          </w:p>
        </w:tc>
        <w:tc>
          <w:tcPr>
            <w:tcW w:type="dxa" w:w="2880"/>
          </w:tcPr>
          <w:p>
            <w:r>
              <w:t>784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1-10 sec</w:t>
            </w:r>
          </w:p>
        </w:tc>
        <w:tc>
          <w:tcPr>
            <w:tcW w:type="dxa" w:w="2880"/>
          </w:tcPr>
          <w:p>
            <w:r>
              <w:t>646263</w:t>
            </w:r>
          </w:p>
        </w:tc>
        <w:tc>
          <w:tcPr>
            <w:tcW w:type="dxa" w:w="2880"/>
          </w:tcPr>
          <w:p>
            <w:r>
              <w:t>76.9</w:t>
            </w:r>
          </w:p>
        </w:tc>
      </w:tr>
      <w:tr>
        <w:tc>
          <w:tcPr>
            <w:tcW w:type="dxa" w:w="2880"/>
          </w:tcPr>
          <w:p>
            <w:r>
              <w:t>11-20 sec</w:t>
            </w:r>
          </w:p>
        </w:tc>
        <w:tc>
          <w:tcPr>
            <w:tcW w:type="dxa" w:w="2880"/>
          </w:tcPr>
          <w:p>
            <w:r>
              <w:t>125589</w:t>
            </w:r>
          </w:p>
        </w:tc>
        <w:tc>
          <w:tcPr>
            <w:tcW w:type="dxa" w:w="2880"/>
          </w:tcPr>
          <w:p>
            <w:r>
              <w:t>14.9</w:t>
            </w:r>
          </w:p>
        </w:tc>
      </w:tr>
      <w:tr>
        <w:tc>
          <w:tcPr>
            <w:tcW w:type="dxa" w:w="2880"/>
          </w:tcPr>
          <w:p>
            <w:r>
              <w:t>21-30 sec</w:t>
            </w:r>
          </w:p>
        </w:tc>
        <w:tc>
          <w:tcPr>
            <w:tcW w:type="dxa" w:w="2880"/>
          </w:tcPr>
          <w:p>
            <w:r>
              <w:t>30908</w:t>
            </w:r>
          </w:p>
        </w:tc>
        <w:tc>
          <w:tcPr>
            <w:tcW w:type="dxa" w:w="2880"/>
          </w:tcPr>
          <w:p>
            <w:r>
              <w:t>3.7</w:t>
            </w:r>
          </w:p>
        </w:tc>
      </w:tr>
      <w:tr>
        <w:tc>
          <w:tcPr>
            <w:tcW w:type="dxa" w:w="2880"/>
          </w:tcPr>
          <w:p>
            <w:r>
              <w:t>31-60 sec</w:t>
            </w:r>
          </w:p>
        </w:tc>
        <w:tc>
          <w:tcPr>
            <w:tcW w:type="dxa" w:w="2880"/>
          </w:tcPr>
          <w:p>
            <w:r>
              <w:t>22400</w:t>
            </w:r>
          </w:p>
        </w:tc>
        <w:tc>
          <w:tcPr>
            <w:tcW w:type="dxa" w:w="2880"/>
          </w:tcPr>
          <w:p>
            <w:r>
              <w:t>2.7</w:t>
            </w:r>
          </w:p>
        </w:tc>
      </w:tr>
      <w:tr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8803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2602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  <w:tr>
        <w:tc>
          <w:tcPr>
            <w:tcW w:type="dxa" w:w="2880"/>
          </w:tcPr>
          <w:p>
            <w:r>
              <w:t>3-4 min</w:t>
            </w:r>
          </w:p>
        </w:tc>
        <w:tc>
          <w:tcPr>
            <w:tcW w:type="dxa" w:w="2880"/>
          </w:tcPr>
          <w:p>
            <w:r>
              <w:t>1163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4-5 min</w:t>
            </w:r>
          </w:p>
        </w:tc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5+ min</w:t>
            </w:r>
          </w:p>
        </w:tc>
        <w:tc>
          <w:tcPr>
            <w:tcW w:type="dxa" w:w="2880"/>
          </w:tcPr>
          <w:p>
            <w:r>
              <w:t>1127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</w:tbl>
    <w:p/>
    <w:p>
      <w:pPr>
        <w:pStyle w:val="Heading1"/>
      </w:pPr>
      <w:r>
        <w:t>Summary Statistics by Cut</w:t>
      </w:r>
    </w:p>
    <w:p>
      <w:r>
        <w:t>n = count of observations; mean_min, median_min, p25, p75, p90 in minutes. bimodal = True if distribution appears bimodal. Note: Automated tasks (beyondRx email) often have duration=0 and are excluded from duration stats; they appear with n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cut</w:t>
            </w:r>
          </w:p>
        </w:tc>
        <w:tc>
          <w:tcPr>
            <w:tcW w:type="dxa" w:w="864"/>
          </w:tcPr>
          <w:p>
            <w:r>
              <w:t>dimension</w:t>
            </w:r>
          </w:p>
        </w:tc>
        <w:tc>
          <w:tcPr>
            <w:tcW w:type="dxa" w:w="864"/>
          </w:tcPr>
          <w:p>
            <w:r>
              <w:t>value</w:t>
            </w:r>
          </w:p>
        </w:tc>
        <w:tc>
          <w:tcPr>
            <w:tcW w:type="dxa" w:w="864"/>
          </w:tcPr>
          <w:p>
            <w:r>
              <w:t>n</w:t>
            </w:r>
          </w:p>
        </w:tc>
        <w:tc>
          <w:tcPr>
            <w:tcW w:type="dxa" w:w="864"/>
          </w:tcPr>
          <w:p>
            <w:r>
              <w:t>mean_min</w:t>
            </w:r>
          </w:p>
        </w:tc>
        <w:tc>
          <w:tcPr>
            <w:tcW w:type="dxa" w:w="864"/>
          </w:tcPr>
          <w:p>
            <w:r>
              <w:t>median_min</w:t>
            </w:r>
          </w:p>
        </w:tc>
        <w:tc>
          <w:tcPr>
            <w:tcW w:type="dxa" w:w="864"/>
          </w:tcPr>
          <w:p>
            <w:r>
              <w:t>p25</w:t>
            </w:r>
          </w:p>
        </w:tc>
        <w:tc>
          <w:tcPr>
            <w:tcW w:type="dxa" w:w="864"/>
          </w:tcPr>
          <w:p>
            <w:r>
              <w:t>p75</w:t>
            </w:r>
          </w:p>
        </w:tc>
        <w:tc>
          <w:tcPr>
            <w:tcW w:type="dxa" w:w="864"/>
          </w:tcPr>
          <w:p>
            <w:r>
              <w:t>p90</w:t>
            </w:r>
          </w:p>
        </w:tc>
        <w:tc>
          <w:tcPr>
            <w:tcW w:type="dxa" w:w="864"/>
          </w:tcPr>
          <w:p>
            <w:r>
              <w:t>bimodal</w:t>
            </w:r>
          </w:p>
        </w:tc>
      </w:tr>
      <w:tr>
        <w:tc>
          <w:tcPr>
            <w:tcW w:type="dxa" w:w="864"/>
          </w:tcPr>
          <w:p>
            <w:r>
              <w:t>Overall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1491216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</w:t>
            </w:r>
          </w:p>
        </w:tc>
        <w:tc>
          <w:tcPr>
            <w:tcW w:type="dxa" w:w="864"/>
          </w:tcPr>
          <w:p>
            <w:r>
              <w:t>task</w:t>
            </w:r>
          </w:p>
        </w:tc>
        <w:tc>
          <w:tcPr>
            <w:tcW w:type="dxa" w:w="864"/>
          </w:tcPr>
          <w:p>
            <w:r>
              <w:t>06 Preverify</w:t>
            </w:r>
          </w:p>
        </w:tc>
        <w:tc>
          <w:tcPr>
            <w:tcW w:type="dxa" w:w="864"/>
          </w:tcPr>
          <w:p>
            <w:r>
              <w:t>650903</w:t>
            </w:r>
          </w:p>
        </w:tc>
        <w:tc>
          <w:tcPr>
            <w:tcW w:type="dxa" w:w="864"/>
          </w:tcPr>
          <w:p>
            <w:r>
              <w:t>0.23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0.48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</w:t>
            </w:r>
          </w:p>
        </w:tc>
        <w:tc>
          <w:tcPr>
            <w:tcW w:type="dxa" w:w="864"/>
          </w:tcPr>
          <w:p>
            <w:r>
              <w:t>task</w:t>
            </w:r>
          </w:p>
        </w:tc>
        <w:tc>
          <w:tcPr>
            <w:tcW w:type="dxa" w:w="864"/>
          </w:tcPr>
          <w:p>
            <w:r>
              <w:t>10 Pending Verify</w:t>
            </w:r>
          </w:p>
        </w:tc>
        <w:tc>
          <w:tcPr>
            <w:tcW w:type="dxa" w:w="864"/>
          </w:tcPr>
          <w:p>
            <w:r>
              <w:t>840313</w:t>
            </w:r>
          </w:p>
        </w:tc>
        <w:tc>
          <w:tcPr>
            <w:tcW w:type="dxa" w:w="864"/>
          </w:tcPr>
          <w:p>
            <w:r>
              <w:t>0.18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</w:t>
            </w:r>
          </w:p>
        </w:tc>
        <w:tc>
          <w:tcPr>
            <w:tcW w:type="dxa" w:w="864"/>
          </w:tcPr>
          <w:p>
            <w:r>
              <w:t>task_mode</w:t>
            </w:r>
          </w:p>
        </w:tc>
        <w:tc>
          <w:tcPr>
            <w:tcW w:type="dxa" w:w="864"/>
          </w:tcPr>
          <w:p>
            <w:r>
              <w:t>Automated</w:t>
            </w:r>
          </w:p>
        </w:tc>
        <w:tc>
          <w:tcPr>
            <w:tcW w:type="dxa" w:w="864"/>
          </w:tcPr>
          <w:p>
            <w:r>
              <w:t>1141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task_mode</w:t>
            </w:r>
          </w:p>
        </w:tc>
        <w:tc>
          <w:tcPr>
            <w:tcW w:type="dxa" w:w="864"/>
          </w:tcPr>
          <w:p>
            <w:r>
              <w:t>task_mode</w:t>
            </w:r>
          </w:p>
        </w:tc>
        <w:tc>
          <w:tcPr>
            <w:tcW w:type="dxa" w:w="864"/>
          </w:tcPr>
          <w:p>
            <w:r>
              <w:t>Manual</w:t>
            </w:r>
          </w:p>
        </w:tc>
        <w:tc>
          <w:tcPr>
            <w:tcW w:type="dxa" w:w="864"/>
          </w:tcPr>
          <w:p>
            <w:r>
              <w:t>1490075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wh_name</w:t>
            </w:r>
          </w:p>
        </w:tc>
        <w:tc>
          <w:tcPr>
            <w:tcW w:type="dxa" w:w="864"/>
          </w:tcPr>
          <w:p>
            <w:r>
              <w:t>wh_name</w:t>
            </w:r>
          </w:p>
        </w:tc>
        <w:tc>
          <w:tcPr>
            <w:tcW w:type="dxa" w:w="864"/>
          </w:tcPr>
          <w:p>
            <w:r>
              <w:t>OH</w:t>
            </w:r>
          </w:p>
        </w:tc>
        <w:tc>
          <w:tcPr>
            <w:tcW w:type="dxa" w:w="864"/>
          </w:tcPr>
          <w:p>
            <w:r>
              <w:t>537837</w:t>
            </w:r>
          </w:p>
        </w:tc>
        <w:tc>
          <w:tcPr>
            <w:tcW w:type="dxa" w:w="864"/>
          </w:tcPr>
          <w:p>
            <w:r>
              <w:t>0.19</w:t>
            </w:r>
          </w:p>
        </w:tc>
        <w:tc>
          <w:tcPr>
            <w:tcW w:type="dxa" w:w="864"/>
          </w:tcPr>
          <w:p>
            <w:r>
              <w:t>0.08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wh_name</w:t>
            </w:r>
          </w:p>
        </w:tc>
        <w:tc>
          <w:tcPr>
            <w:tcW w:type="dxa" w:w="864"/>
          </w:tcPr>
          <w:p>
            <w:r>
              <w:t>wh_name</w:t>
            </w:r>
          </w:p>
        </w:tc>
        <w:tc>
          <w:tcPr>
            <w:tcW w:type="dxa" w:w="864"/>
          </w:tcPr>
          <w:p>
            <w:r>
              <w:t>AZ</w:t>
            </w:r>
          </w:p>
        </w:tc>
        <w:tc>
          <w:tcPr>
            <w:tcW w:type="dxa" w:w="864"/>
          </w:tcPr>
          <w:p>
            <w:r>
              <w:t>953379</w:t>
            </w:r>
          </w:p>
        </w:tc>
        <w:tc>
          <w:tcPr>
            <w:tcW w:type="dxa" w:w="864"/>
          </w:tcPr>
          <w:p>
            <w:r>
              <w:t>0.21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0.37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 × task</w:t>
            </w:r>
          </w:p>
        </w:tc>
        <w:tc>
          <w:tcPr>
            <w:tcW w:type="dxa" w:w="864"/>
          </w:tcPr>
          <w:p>
            <w:r>
              <w:t>mode_task</w:t>
            </w:r>
          </w:p>
        </w:tc>
        <w:tc>
          <w:tcPr>
            <w:tcW w:type="dxa" w:w="864"/>
          </w:tcPr>
          <w:p>
            <w:r>
              <w:t>Automated - 10 Pending Verify</w:t>
            </w:r>
          </w:p>
        </w:tc>
        <w:tc>
          <w:tcPr>
            <w:tcW w:type="dxa" w:w="864"/>
          </w:tcPr>
          <w:p>
            <w:r>
              <w:t>101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task_mode × task</w:t>
            </w:r>
          </w:p>
        </w:tc>
        <w:tc>
          <w:tcPr>
            <w:tcW w:type="dxa" w:w="864"/>
          </w:tcPr>
          <w:p>
            <w:r>
              <w:t>mode_task</w:t>
            </w:r>
          </w:p>
        </w:tc>
        <w:tc>
          <w:tcPr>
            <w:tcW w:type="dxa" w:w="864"/>
          </w:tcPr>
          <w:p>
            <w:r>
              <w:t>Automated - 06 Preverify</w:t>
            </w:r>
          </w:p>
        </w:tc>
        <w:tc>
          <w:tcPr>
            <w:tcW w:type="dxa" w:w="864"/>
          </w:tcPr>
          <w:p>
            <w:r>
              <w:t>1040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0.02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</w:tr>
      <w:tr>
        <w:tc>
          <w:tcPr>
            <w:tcW w:type="dxa" w:w="864"/>
          </w:tcPr>
          <w:p>
            <w:r>
              <w:t>task_mode × task</w:t>
            </w:r>
          </w:p>
        </w:tc>
        <w:tc>
          <w:tcPr>
            <w:tcW w:type="dxa" w:w="864"/>
          </w:tcPr>
          <w:p>
            <w:r>
              <w:t>mode_task</w:t>
            </w:r>
          </w:p>
        </w:tc>
        <w:tc>
          <w:tcPr>
            <w:tcW w:type="dxa" w:w="864"/>
          </w:tcPr>
          <w:p>
            <w:r>
              <w:t>Manual - 10 Pending Verify</w:t>
            </w:r>
          </w:p>
        </w:tc>
        <w:tc>
          <w:tcPr>
            <w:tcW w:type="dxa" w:w="864"/>
          </w:tcPr>
          <w:p>
            <w:r>
              <w:t>840212</w:t>
            </w:r>
          </w:p>
        </w:tc>
        <w:tc>
          <w:tcPr>
            <w:tcW w:type="dxa" w:w="864"/>
          </w:tcPr>
          <w:p>
            <w:r>
              <w:t>0.18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task_mode × task</w:t>
            </w:r>
          </w:p>
        </w:tc>
        <w:tc>
          <w:tcPr>
            <w:tcW w:type="dxa" w:w="864"/>
          </w:tcPr>
          <w:p>
            <w:r>
              <w:t>mode_task</w:t>
            </w:r>
          </w:p>
        </w:tc>
        <w:tc>
          <w:tcPr>
            <w:tcW w:type="dxa" w:w="864"/>
          </w:tcPr>
          <w:p>
            <w:r>
              <w:t>Manual - 06 Preverify</w:t>
            </w:r>
          </w:p>
        </w:tc>
        <w:tc>
          <w:tcPr>
            <w:tcW w:type="dxa" w:w="864"/>
          </w:tcPr>
          <w:p>
            <w:r>
              <w:t>649863</w:t>
            </w:r>
          </w:p>
        </w:tc>
        <w:tc>
          <w:tcPr>
            <w:tcW w:type="dxa" w:w="864"/>
          </w:tcPr>
          <w:p>
            <w:r>
              <w:t>0.23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0.48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 × wh_name</w:t>
            </w:r>
          </w:p>
        </w:tc>
        <w:tc>
          <w:tcPr>
            <w:tcW w:type="dxa" w:w="864"/>
          </w:tcPr>
          <w:p>
            <w:r>
              <w:t>task_wh</w:t>
            </w:r>
          </w:p>
        </w:tc>
        <w:tc>
          <w:tcPr>
            <w:tcW w:type="dxa" w:w="864"/>
          </w:tcPr>
          <w:p>
            <w:r>
              <w:t>10 Pending Verify | AZ</w:t>
            </w:r>
          </w:p>
        </w:tc>
        <w:tc>
          <w:tcPr>
            <w:tcW w:type="dxa" w:w="864"/>
          </w:tcPr>
          <w:p>
            <w:r>
              <w:t>642861</w:t>
            </w:r>
          </w:p>
        </w:tc>
        <w:tc>
          <w:tcPr>
            <w:tcW w:type="dxa" w:w="864"/>
          </w:tcPr>
          <w:p>
            <w:r>
              <w:t>0.19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 × wh_name</w:t>
            </w:r>
          </w:p>
        </w:tc>
        <w:tc>
          <w:tcPr>
            <w:tcW w:type="dxa" w:w="864"/>
          </w:tcPr>
          <w:p>
            <w:r>
              <w:t>task_wh</w:t>
            </w:r>
          </w:p>
        </w:tc>
        <w:tc>
          <w:tcPr>
            <w:tcW w:type="dxa" w:w="864"/>
          </w:tcPr>
          <w:p>
            <w:r>
              <w:t>06 Preverify | OH</w:t>
            </w:r>
          </w:p>
        </w:tc>
        <w:tc>
          <w:tcPr>
            <w:tcW w:type="dxa" w:w="864"/>
          </w:tcPr>
          <w:p>
            <w:r>
              <w:t>340385</w:t>
            </w:r>
          </w:p>
        </w:tc>
        <w:tc>
          <w:tcPr>
            <w:tcW w:type="dxa" w:w="864"/>
          </w:tcPr>
          <w:p>
            <w:r>
              <w:t>0.21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0.42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 × wh_name</w:t>
            </w:r>
          </w:p>
        </w:tc>
        <w:tc>
          <w:tcPr>
            <w:tcW w:type="dxa" w:w="864"/>
          </w:tcPr>
          <w:p>
            <w:r>
              <w:t>task_wh</w:t>
            </w:r>
          </w:p>
        </w:tc>
        <w:tc>
          <w:tcPr>
            <w:tcW w:type="dxa" w:w="864"/>
          </w:tcPr>
          <w:p>
            <w:r>
              <w:t>06 Preverify | AZ</w:t>
            </w:r>
          </w:p>
        </w:tc>
        <w:tc>
          <w:tcPr>
            <w:tcW w:type="dxa" w:w="864"/>
          </w:tcPr>
          <w:p>
            <w:r>
              <w:t>310518</w:t>
            </w:r>
          </w:p>
        </w:tc>
        <w:tc>
          <w:tcPr>
            <w:tcW w:type="dxa" w:w="864"/>
          </w:tcPr>
          <w:p>
            <w:r>
              <w:t>0.25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0.57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  <w:tr>
        <w:tc>
          <w:tcPr>
            <w:tcW w:type="dxa" w:w="864"/>
          </w:tcPr>
          <w:p>
            <w:r>
              <w:t>task × wh_name</w:t>
            </w:r>
          </w:p>
        </w:tc>
        <w:tc>
          <w:tcPr>
            <w:tcW w:type="dxa" w:w="864"/>
          </w:tcPr>
          <w:p>
            <w:r>
              <w:t>task_wh</w:t>
            </w:r>
          </w:p>
        </w:tc>
        <w:tc>
          <w:tcPr>
            <w:tcW w:type="dxa" w:w="864"/>
          </w:tcPr>
          <w:p>
            <w:r>
              <w:t>10 Pending Verify | OH</w:t>
            </w:r>
          </w:p>
        </w:tc>
        <w:tc>
          <w:tcPr>
            <w:tcW w:type="dxa" w:w="864"/>
          </w:tcPr>
          <w:p>
            <w:r>
              <w:t>197452</w:t>
            </w:r>
          </w:p>
        </w:tc>
        <w:tc>
          <w:tcPr>
            <w:tcW w:type="dxa" w:w="864"/>
          </w:tcPr>
          <w:p>
            <w:r>
              <w:t>0.16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0.07</w:t>
            </w:r>
          </w:p>
        </w:tc>
        <w:tc>
          <w:tcPr>
            <w:tcW w:type="dxa" w:w="864"/>
          </w:tcPr>
          <w:p>
            <w:r>
              <w:t>0.17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True</w:t>
            </w:r>
          </w:p>
        </w:tc>
      </w:tr>
    </w:tbl>
    <w:p/>
    <w:p>
      <w:pPr>
        <w:pStyle w:val="Heading1"/>
      </w:pPr>
      <w:r>
        <w:t>Visualizations</w:t>
      </w:r>
    </w:p>
    <w:p>
      <w:pPr>
        <w:pStyle w:val="Heading2"/>
      </w:pPr>
      <w:r>
        <w:t>Verify Histogram Overall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Mode Task Automated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mode_task_Automated_-_06_Preverif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Mode Task Automated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mode_task_Automated_-_10_Pending_Verif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Mode Task Manual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mode_task_Manual_-_06_Preverif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Mode Task Manual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mode_task_Manual_-_10_Pending_Verif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Task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task_06_Prever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Task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task_10_Pending_Verif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Task Mode Automated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task_mode_Autom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Task Mode Manual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task_mode_Manu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Task Wh 06 Preverify Az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task_wh_06_Preverify_A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Task Wh 06 Preverify Oh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task_wh_06_Preverify_O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Task Wh 10 Pending Verify Az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task_wh_10_Pending_Verify_AZ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Task Wh 10 Pending Verify Oh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task_wh_10_Pending_Verify_O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Wh Az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wh_AZ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Histogram Wh Oh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histogram_wh_O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Overall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Overa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Mode Task Automated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mode_task_Automated_-_06_Preverif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Mode Task Automated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mode_task_Automated_-_10_Pending_Verif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Mode Task Manual - 06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mode_task_Manual_-_06_Preverif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Mode Task Manual - 10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mode_task_Manual_-_10_Pending_Verif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Task 06 Preverify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task_06_Preverif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Task 10 Pending Verify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task_10_Pending_Verif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Task Mode Automated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task_mode_Automat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Task Mode Manual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task_mode_Manu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Task Wh 06 Preverify Az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task_wh_06_Preverify_AZ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Task Wh 06 Preverify Oh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task_wh_06_Preverify_O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Task Wh 10 Pending Verify Az</w:t>
      </w:r>
    </w:p>
    <w:p>
      <w:r>
        <w:drawing>
          <wp:inline xmlns:a="http://schemas.openxmlformats.org/drawingml/2006/main" xmlns:pic="http://schemas.openxmlformats.org/drawingml/2006/picture">
            <wp:extent cx="5029200" cy="309489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task_wh_10_Pending_Verify_AZ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48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Task Wh 10 Pending Verify Oh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task_wh_10_Pending_Verify_O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Wh Az</w:t>
      </w:r>
    </w:p>
    <w:p>
      <w:r>
        <w:drawing>
          <wp:inline xmlns:a="http://schemas.openxmlformats.org/drawingml/2006/main" xmlns:pic="http://schemas.openxmlformats.org/drawingml/2006/picture">
            <wp:extent cx="5029200" cy="309064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wh_AZ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0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Kde Wh Oh</w:t>
      </w:r>
    </w:p>
    <w:p>
      <w:r>
        <w:drawing>
          <wp:inline xmlns:a="http://schemas.openxmlformats.org/drawingml/2006/main" xmlns:pic="http://schemas.openxmlformats.org/drawingml/2006/picture">
            <wp:extent cx="5029200" cy="308803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kde_wh_O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Verify Manual First Minute Breakdown</w:t>
      </w:r>
    </w:p>
    <w:p>
      <w:r>
        <w:drawing>
          <wp:inline xmlns:a="http://schemas.openxmlformats.org/drawingml/2006/main" xmlns:pic="http://schemas.openxmlformats.org/drawingml/2006/picture">
            <wp:extent cx="5029200" cy="29721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manual_first_minute_breakdow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2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