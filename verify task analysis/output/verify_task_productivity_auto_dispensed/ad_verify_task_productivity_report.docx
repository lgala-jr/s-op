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Productivity: Verify Tasks — Duration Distribution (with Auto Dispensed)</w:t>
      </w:r>
    </w:p>
    <w:p>
      <w:r>
        <w:t>task_mode: Auto Dispensed (fill_id in 08 Dispensing - Automated) overrides Automated/Manual. Cuts: task, wh_name, task_mode (Auto Dispensed, Automated, Manual), task_mode × task, task_mode × wh_name.</w:t>
      </w:r>
    </w:p>
    <w:p/>
    <w:p>
      <w:pPr>
        <w:pStyle w:val="Heading1"/>
      </w:pPr>
      <w:r>
        <w:t>Topline Volume and % of Total</w:t>
      </w:r>
    </w:p>
    <w:p>
      <w:r>
        <w:t>Volume = row count. % of total = share of all verify tasks.</w:t>
      </w:r>
    </w:p>
    <w:p>
      <w:pPr>
        <w:pStyle w:val="Heading2"/>
      </w:pPr>
      <w:r>
        <w:t>By Task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 Mode</w:t>
            </w:r>
          </w:p>
        </w:tc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% of Total</w:t>
            </w:r>
          </w:p>
        </w:tc>
      </w:tr>
      <w:tr>
        <w:tc>
          <w:tcPr>
            <w:tcW w:type="dxa" w:w="2880"/>
          </w:tcPr>
          <w:p>
            <w:r>
              <w:t>Auto Dispensed</w:t>
            </w:r>
          </w:p>
        </w:tc>
        <w:tc>
          <w:tcPr>
            <w:tcW w:type="dxa" w:w="2880"/>
          </w:tcPr>
          <w:p>
            <w:r>
              <w:t>568,240</w:t>
            </w:r>
          </w:p>
        </w:tc>
        <w:tc>
          <w:tcPr>
            <w:tcW w:type="dxa" w:w="2880"/>
          </w:tcPr>
          <w:p>
            <w:r>
              <w:t>35.9</w:t>
            </w:r>
          </w:p>
        </w:tc>
      </w:tr>
      <w:tr>
        <w:tc>
          <w:tcPr>
            <w:tcW w:type="dxa" w:w="2880"/>
          </w:tcPr>
          <w:p>
            <w:r>
              <w:t>Automated</w:t>
            </w:r>
          </w:p>
        </w:tc>
        <w:tc>
          <w:tcPr>
            <w:tcW w:type="dxa" w:w="2880"/>
          </w:tcPr>
          <w:p>
            <w:r>
              <w:t>1,140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Manual</w:t>
            </w:r>
          </w:p>
        </w:tc>
        <w:tc>
          <w:tcPr>
            <w:tcW w:type="dxa" w:w="2880"/>
          </w:tcPr>
          <w:p>
            <w:r>
              <w:t>1,015,443</w:t>
            </w:r>
          </w:p>
        </w:tc>
        <w:tc>
          <w:tcPr>
            <w:tcW w:type="dxa" w:w="2880"/>
          </w:tcPr>
          <w:p>
            <w:r>
              <w:t>64.1</w:t>
            </w:r>
          </w:p>
        </w:tc>
      </w:tr>
    </w:tbl>
    <w:p/>
    <w:p>
      <w:pPr>
        <w:pStyle w:val="Heading2"/>
      </w:pPr>
      <w:r>
        <w:t>By Task Mode ×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Mode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Volume</w:t>
            </w:r>
          </w:p>
        </w:tc>
        <w:tc>
          <w:tcPr>
            <w:tcW w:type="dxa" w:w="2160"/>
          </w:tcPr>
          <w:p>
            <w:r>
              <w:t>% of Total</w:t>
            </w:r>
          </w:p>
        </w:tc>
      </w:tr>
      <w:tr>
        <w:tc>
          <w:tcPr>
            <w:tcW w:type="dxa" w:w="2160"/>
          </w:tcPr>
          <w:p>
            <w:r>
              <w:t>Auto Dispensed</w:t>
            </w:r>
          </w:p>
        </w:tc>
        <w:tc>
          <w:tcPr>
            <w:tcW w:type="dxa" w:w="2160"/>
          </w:tcPr>
          <w:p>
            <w:r>
              <w:t>06 Preverify</w:t>
            </w:r>
          </w:p>
        </w:tc>
        <w:tc>
          <w:tcPr>
            <w:tcW w:type="dxa" w:w="2160"/>
          </w:tcPr>
          <w:p>
            <w:r>
              <w:t>350,847</w:t>
            </w:r>
          </w:p>
        </w:tc>
        <w:tc>
          <w:tcPr>
            <w:tcW w:type="dxa" w:w="2160"/>
          </w:tcPr>
          <w:p>
            <w:r>
              <w:t>22.1</w:t>
            </w:r>
          </w:p>
        </w:tc>
      </w:tr>
      <w:tr>
        <w:tc>
          <w:tcPr>
            <w:tcW w:type="dxa" w:w="2160"/>
          </w:tcPr>
          <w:p>
            <w:r>
              <w:t>Auto Dispensed</w:t>
            </w:r>
          </w:p>
        </w:tc>
        <w:tc>
          <w:tcPr>
            <w:tcW w:type="dxa" w:w="2160"/>
          </w:tcPr>
          <w:p>
            <w:r>
              <w:t>10 Pending Verify</w:t>
            </w:r>
          </w:p>
        </w:tc>
        <w:tc>
          <w:tcPr>
            <w:tcW w:type="dxa" w:w="2160"/>
          </w:tcPr>
          <w:p>
            <w:r>
              <w:t>217,393</w:t>
            </w:r>
          </w:p>
        </w:tc>
        <w:tc>
          <w:tcPr>
            <w:tcW w:type="dxa" w:w="2160"/>
          </w:tcPr>
          <w:p>
            <w:r>
              <w:t>13.7</w:t>
            </w:r>
          </w:p>
        </w:tc>
      </w:tr>
      <w:tr>
        <w:tc>
          <w:tcPr>
            <w:tcW w:type="dxa" w:w="2160"/>
          </w:tcPr>
          <w:p>
            <w:r>
              <w:t>Automated</w:t>
            </w:r>
          </w:p>
        </w:tc>
        <w:tc>
          <w:tcPr>
            <w:tcW w:type="dxa" w:w="2160"/>
          </w:tcPr>
          <w:p>
            <w:r>
              <w:t>06 Preverify</w:t>
            </w:r>
          </w:p>
        </w:tc>
        <w:tc>
          <w:tcPr>
            <w:tcW w:type="dxa" w:w="2160"/>
          </w:tcPr>
          <w:p>
            <w:r>
              <w:t>1,068</w:t>
            </w:r>
          </w:p>
        </w:tc>
        <w:tc>
          <w:tcPr>
            <w:tcW w:type="dxa" w:w="2160"/>
          </w:tcPr>
          <w:p>
            <w:r>
              <w:t>0.1</w:t>
            </w:r>
          </w:p>
        </w:tc>
      </w:tr>
      <w:tr>
        <w:tc>
          <w:tcPr>
            <w:tcW w:type="dxa" w:w="2160"/>
          </w:tcPr>
          <w:p>
            <w:r>
              <w:t>Automated</w:t>
            </w:r>
          </w:p>
        </w:tc>
        <w:tc>
          <w:tcPr>
            <w:tcW w:type="dxa" w:w="2160"/>
          </w:tcPr>
          <w:p>
            <w:r>
              <w:t>10 Pending Verify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06 Preverify</w:t>
            </w:r>
          </w:p>
        </w:tc>
        <w:tc>
          <w:tcPr>
            <w:tcW w:type="dxa" w:w="2160"/>
          </w:tcPr>
          <w:p>
            <w:r>
              <w:t>360,090</w:t>
            </w:r>
          </w:p>
        </w:tc>
        <w:tc>
          <w:tcPr>
            <w:tcW w:type="dxa" w:w="2160"/>
          </w:tcPr>
          <w:p>
            <w:r>
              <w:t>22.7</w:t>
            </w:r>
          </w:p>
        </w:tc>
      </w:tr>
      <w:tr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10 Pending Verify</w:t>
            </w:r>
          </w:p>
        </w:tc>
        <w:tc>
          <w:tcPr>
            <w:tcW w:type="dxa" w:w="2160"/>
          </w:tcPr>
          <w:p>
            <w:r>
              <w:t>655,353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</w:tr>
    </w:tbl>
    <w:p/>
    <w:p>
      <w:pPr>
        <w:pStyle w:val="Heading2"/>
      </w:pPr>
      <w:r>
        <w:t>By Task Mode × Warehouse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Mode</w:t>
            </w:r>
          </w:p>
        </w:tc>
        <w:tc>
          <w:tcPr>
            <w:tcW w:type="dxa" w:w="2160"/>
          </w:tcPr>
          <w:p>
            <w:r>
              <w:t>Warehouse</w:t>
            </w:r>
          </w:p>
        </w:tc>
        <w:tc>
          <w:tcPr>
            <w:tcW w:type="dxa" w:w="2160"/>
          </w:tcPr>
          <w:p>
            <w:r>
              <w:t>Volume</w:t>
            </w:r>
          </w:p>
        </w:tc>
        <w:tc>
          <w:tcPr>
            <w:tcW w:type="dxa" w:w="2160"/>
          </w:tcPr>
          <w:p>
            <w:r>
              <w:t>% of Total</w:t>
            </w:r>
          </w:p>
        </w:tc>
      </w:tr>
      <w:tr>
        <w:tc>
          <w:tcPr>
            <w:tcW w:type="dxa" w:w="2160"/>
          </w:tcPr>
          <w:p>
            <w:r>
              <w:t>Auto Dispensed</w:t>
            </w:r>
          </w:p>
        </w:tc>
        <w:tc>
          <w:tcPr>
            <w:tcW w:type="dxa" w:w="2160"/>
          </w:tcPr>
          <w:p>
            <w:r>
              <w:t>AZ</w:t>
            </w:r>
          </w:p>
        </w:tc>
        <w:tc>
          <w:tcPr>
            <w:tcW w:type="dxa" w:w="2160"/>
          </w:tcPr>
          <w:p>
            <w:r>
              <w:t>301,918</w:t>
            </w:r>
          </w:p>
        </w:tc>
        <w:tc>
          <w:tcPr>
            <w:tcW w:type="dxa" w:w="2160"/>
          </w:tcPr>
          <w:p>
            <w:r>
              <w:t>19.1</w:t>
            </w:r>
          </w:p>
        </w:tc>
      </w:tr>
      <w:tr>
        <w:tc>
          <w:tcPr>
            <w:tcW w:type="dxa" w:w="2160"/>
          </w:tcPr>
          <w:p>
            <w:r>
              <w:t>Auto Dispensed</w:t>
            </w:r>
          </w:p>
        </w:tc>
        <w:tc>
          <w:tcPr>
            <w:tcW w:type="dxa" w:w="2160"/>
          </w:tcPr>
          <w:p>
            <w:r>
              <w:t>OH</w:t>
            </w:r>
          </w:p>
        </w:tc>
        <w:tc>
          <w:tcPr>
            <w:tcW w:type="dxa" w:w="2160"/>
          </w:tcPr>
          <w:p>
            <w:r>
              <w:t>266,322</w:t>
            </w:r>
          </w:p>
        </w:tc>
        <w:tc>
          <w:tcPr>
            <w:tcW w:type="dxa" w:w="2160"/>
          </w:tcPr>
          <w:p>
            <w:r>
              <w:t>16.8</w:t>
            </w:r>
          </w:p>
        </w:tc>
      </w:tr>
      <w:tr>
        <w:tc>
          <w:tcPr>
            <w:tcW w:type="dxa" w:w="2160"/>
          </w:tcPr>
          <w:p>
            <w:r>
              <w:t>Automated</w:t>
            </w:r>
          </w:p>
        </w:tc>
        <w:tc>
          <w:tcPr>
            <w:tcW w:type="dxa" w:w="2160"/>
          </w:tcPr>
          <w:p>
            <w:r>
              <w:t>AZ</w:t>
            </w:r>
          </w:p>
        </w:tc>
        <w:tc>
          <w:tcPr>
            <w:tcW w:type="dxa" w:w="2160"/>
          </w:tcPr>
          <w:p>
            <w:r>
              <w:t>645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Automated</w:t>
            </w:r>
          </w:p>
        </w:tc>
        <w:tc>
          <w:tcPr>
            <w:tcW w:type="dxa" w:w="2160"/>
          </w:tcPr>
          <w:p>
            <w:r>
              <w:t>OH</w:t>
            </w:r>
          </w:p>
        </w:tc>
        <w:tc>
          <w:tcPr>
            <w:tcW w:type="dxa" w:w="2160"/>
          </w:tcPr>
          <w:p>
            <w:r>
              <w:t>495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AZ</w:t>
            </w:r>
          </w:p>
        </w:tc>
        <w:tc>
          <w:tcPr>
            <w:tcW w:type="dxa" w:w="2160"/>
          </w:tcPr>
          <w:p>
            <w:r>
              <w:t>697,539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</w:tr>
      <w:tr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OH</w:t>
            </w:r>
          </w:p>
        </w:tc>
        <w:tc>
          <w:tcPr>
            <w:tcW w:type="dxa" w:w="2160"/>
          </w:tcPr>
          <w:p>
            <w:r>
              <w:t>317,904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</w:tbl>
    <w:p/>
    <w:p>
      <w:pPr>
        <w:pStyle w:val="Heading1"/>
      </w:pPr>
      <w:r>
        <w:t>Duration Bins by Task × Task Method</w:t>
      </w:r>
    </w:p>
    <w:p>
      <w:r>
        <w:t>Bins: Less than 1 sec, 1-10 sec, 11-20 sec, 21-30 sec, 31-60 sec, 1-2 min, 2-3 min, 3-4 min, 4-5 min, 5+ min.</w:t>
      </w:r>
    </w:p>
    <w:p>
      <w:pPr>
        <w:pStyle w:val="Heading2"/>
      </w:pPr>
      <w:r>
        <w:t>Auto Dispensed — 06 Preverify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Duration bin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Less than 1 sec</w:t>
            </w:r>
          </w:p>
        </w:tc>
        <w:tc>
          <w:tcPr>
            <w:tcW w:type="dxa" w:w="2880"/>
          </w:tcPr>
          <w:p>
            <w:r>
              <w:t>53130</w:t>
            </w:r>
          </w:p>
        </w:tc>
        <w:tc>
          <w:tcPr>
            <w:tcW w:type="dxa" w:w="2880"/>
          </w:tcPr>
          <w:p>
            <w:r>
              <w:t>16.1</w:t>
            </w:r>
          </w:p>
        </w:tc>
      </w:tr>
      <w:tr>
        <w:tc>
          <w:tcPr>
            <w:tcW w:type="dxa" w:w="2880"/>
          </w:tcPr>
          <w:p>
            <w:r>
              <w:t>1-10 sec</w:t>
            </w:r>
          </w:p>
        </w:tc>
        <w:tc>
          <w:tcPr>
            <w:tcW w:type="dxa" w:w="2880"/>
          </w:tcPr>
          <w:p>
            <w:r>
              <w:t>193499</w:t>
            </w:r>
          </w:p>
        </w:tc>
        <w:tc>
          <w:tcPr>
            <w:tcW w:type="dxa" w:w="2880"/>
          </w:tcPr>
          <w:p>
            <w:r>
              <w:t>58.5</w:t>
            </w:r>
          </w:p>
        </w:tc>
      </w:tr>
      <w:tr>
        <w:tc>
          <w:tcPr>
            <w:tcW w:type="dxa" w:w="2880"/>
          </w:tcPr>
          <w:p>
            <w:r>
              <w:t>11-20 sec</w:t>
            </w:r>
          </w:p>
        </w:tc>
        <w:tc>
          <w:tcPr>
            <w:tcW w:type="dxa" w:w="2880"/>
          </w:tcPr>
          <w:p>
            <w:r>
              <w:t>39450</w:t>
            </w:r>
          </w:p>
        </w:tc>
        <w:tc>
          <w:tcPr>
            <w:tcW w:type="dxa" w:w="2880"/>
          </w:tcPr>
          <w:p>
            <w:r>
              <w:t>11.9</w:t>
            </w:r>
          </w:p>
        </w:tc>
      </w:tr>
      <w:tr>
        <w:tc>
          <w:tcPr>
            <w:tcW w:type="dxa" w:w="2880"/>
          </w:tcPr>
          <w:p>
            <w:r>
              <w:t>21-30 sec</w:t>
            </w:r>
          </w:p>
        </w:tc>
        <w:tc>
          <w:tcPr>
            <w:tcW w:type="dxa" w:w="2880"/>
          </w:tcPr>
          <w:p>
            <w:r>
              <w:t>14345</w:t>
            </w:r>
          </w:p>
        </w:tc>
        <w:tc>
          <w:tcPr>
            <w:tcW w:type="dxa" w:w="2880"/>
          </w:tcPr>
          <w:p>
            <w:r>
              <w:t>4.3</w:t>
            </w:r>
          </w:p>
        </w:tc>
      </w:tr>
      <w:tr>
        <w:tc>
          <w:tcPr>
            <w:tcW w:type="dxa" w:w="2880"/>
          </w:tcPr>
          <w:p>
            <w:r>
              <w:t>31-60 sec</w:t>
            </w:r>
          </w:p>
        </w:tc>
        <w:tc>
          <w:tcPr>
            <w:tcW w:type="dxa" w:w="2880"/>
          </w:tcPr>
          <w:p>
            <w:r>
              <w:t>16301</w:t>
            </w:r>
          </w:p>
        </w:tc>
        <w:tc>
          <w:tcPr>
            <w:tcW w:type="dxa" w:w="2880"/>
          </w:tcPr>
          <w:p>
            <w:r>
              <w:t>4.9</w:t>
            </w:r>
          </w:p>
        </w:tc>
      </w:tr>
      <w:tr>
        <w:tc>
          <w:tcPr>
            <w:tcW w:type="dxa" w:w="2880"/>
          </w:tcPr>
          <w:p>
            <w:r>
              <w:t>1-2 min</w:t>
            </w:r>
          </w:p>
        </w:tc>
        <w:tc>
          <w:tcPr>
            <w:tcW w:type="dxa" w:w="2880"/>
          </w:tcPr>
          <w:p>
            <w:r>
              <w:t>8690</w:t>
            </w:r>
          </w:p>
        </w:tc>
        <w:tc>
          <w:tcPr>
            <w:tcW w:type="dxa" w:w="2880"/>
          </w:tcPr>
          <w:p>
            <w:r>
              <w:t>2.6</w:t>
            </w:r>
          </w:p>
        </w:tc>
      </w:tr>
      <w:tr>
        <w:tc>
          <w:tcPr>
            <w:tcW w:type="dxa" w:w="2880"/>
          </w:tcPr>
          <w:p>
            <w:r>
              <w:t>2-3 min</w:t>
            </w:r>
          </w:p>
        </w:tc>
        <w:tc>
          <w:tcPr>
            <w:tcW w:type="dxa" w:w="2880"/>
          </w:tcPr>
          <w:p>
            <w:r>
              <w:t>2433</w:t>
            </w:r>
          </w:p>
        </w:tc>
        <w:tc>
          <w:tcPr>
            <w:tcW w:type="dxa" w:w="2880"/>
          </w:tcPr>
          <w:p>
            <w:r>
              <w:t>0.7</w:t>
            </w:r>
          </w:p>
        </w:tc>
      </w:tr>
      <w:tr>
        <w:tc>
          <w:tcPr>
            <w:tcW w:type="dxa" w:w="2880"/>
          </w:tcPr>
          <w:p>
            <w:r>
              <w:t>3-4 min</w:t>
            </w:r>
          </w:p>
        </w:tc>
        <w:tc>
          <w:tcPr>
            <w:tcW w:type="dxa" w:w="2880"/>
          </w:tcPr>
          <w:p>
            <w:r>
              <w:t>1117</w:t>
            </w:r>
          </w:p>
        </w:tc>
        <w:tc>
          <w:tcPr>
            <w:tcW w:type="dxa" w:w="2880"/>
          </w:tcPr>
          <w:p>
            <w:r>
              <w:t>0.3</w:t>
            </w:r>
          </w:p>
        </w:tc>
      </w:tr>
      <w:tr>
        <w:tc>
          <w:tcPr>
            <w:tcW w:type="dxa" w:w="2880"/>
          </w:tcPr>
          <w:p>
            <w:r>
              <w:t>4-5 min</w:t>
            </w:r>
          </w:p>
        </w:tc>
        <w:tc>
          <w:tcPr>
            <w:tcW w:type="dxa" w:w="2880"/>
          </w:tcPr>
          <w:p>
            <w:r>
              <w:t>655</w:t>
            </w:r>
          </w:p>
        </w:tc>
        <w:tc>
          <w:tcPr>
            <w:tcW w:type="dxa" w:w="2880"/>
          </w:tcPr>
          <w:p>
            <w:r>
              <w:t>0.2</w:t>
            </w:r>
          </w:p>
        </w:tc>
      </w:tr>
      <w:tr>
        <w:tc>
          <w:tcPr>
            <w:tcW w:type="dxa" w:w="2880"/>
          </w:tcPr>
          <w:p>
            <w:r>
              <w:t>5+ min</w:t>
            </w:r>
          </w:p>
        </w:tc>
        <w:tc>
          <w:tcPr>
            <w:tcW w:type="dxa" w:w="2880"/>
          </w:tcPr>
          <w:p>
            <w:r>
              <w:t>966</w:t>
            </w:r>
          </w:p>
        </w:tc>
        <w:tc>
          <w:tcPr>
            <w:tcW w:type="dxa" w:w="2880"/>
          </w:tcPr>
          <w:p>
            <w:r>
              <w:t>0.3</w:t>
            </w:r>
          </w:p>
        </w:tc>
      </w:tr>
    </w:tbl>
    <w:p/>
    <w:p>
      <w:pPr>
        <w:pStyle w:val="Heading2"/>
      </w:pPr>
      <w:r>
        <w:t>Automated — 06 Preverify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Duration bin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Less than 1 sec</w:t>
            </w:r>
          </w:p>
        </w:tc>
        <w:tc>
          <w:tcPr>
            <w:tcW w:type="dxa" w:w="2880"/>
          </w:tcPr>
          <w:p>
            <w:r>
              <w:t>1068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c>
          <w:tcPr>
            <w:tcW w:type="dxa" w:w="2880"/>
          </w:tcPr>
          <w:p>
            <w:r>
              <w:t>1-10 sec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11-20 sec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21-30 sec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31-60 sec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1-2 min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2-3 min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3-4 min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4-5 min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5+ min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</w:tbl>
    <w:p/>
    <w:p>
      <w:pPr>
        <w:pStyle w:val="Heading2"/>
      </w:pPr>
      <w:r>
        <w:t>Manual — 06 Preverify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Duration bin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Less than 1 sec</w:t>
            </w:r>
          </w:p>
        </w:tc>
        <w:tc>
          <w:tcPr>
            <w:tcW w:type="dxa" w:w="2880"/>
          </w:tcPr>
          <w:p>
            <w:r>
              <w:t>70342</w:t>
            </w:r>
          </w:p>
        </w:tc>
        <w:tc>
          <w:tcPr>
            <w:tcW w:type="dxa" w:w="2880"/>
          </w:tcPr>
          <w:p>
            <w:r>
              <w:t>20.5</w:t>
            </w:r>
          </w:p>
        </w:tc>
      </w:tr>
      <w:tr>
        <w:tc>
          <w:tcPr>
            <w:tcW w:type="dxa" w:w="2880"/>
          </w:tcPr>
          <w:p>
            <w:r>
              <w:t>1-10 sec</w:t>
            </w:r>
          </w:p>
        </w:tc>
        <w:tc>
          <w:tcPr>
            <w:tcW w:type="dxa" w:w="2880"/>
          </w:tcPr>
          <w:p>
            <w:r>
              <w:t>190643</w:t>
            </w:r>
          </w:p>
        </w:tc>
        <w:tc>
          <w:tcPr>
            <w:tcW w:type="dxa" w:w="2880"/>
          </w:tcPr>
          <w:p>
            <w:r>
              <w:t>55.7</w:t>
            </w:r>
          </w:p>
        </w:tc>
      </w:tr>
      <w:tr>
        <w:tc>
          <w:tcPr>
            <w:tcW w:type="dxa" w:w="2880"/>
          </w:tcPr>
          <w:p>
            <w:r>
              <w:t>11-20 sec</w:t>
            </w:r>
          </w:p>
        </w:tc>
        <w:tc>
          <w:tcPr>
            <w:tcW w:type="dxa" w:w="2880"/>
          </w:tcPr>
          <w:p>
            <w:r>
              <w:t>33456</w:t>
            </w:r>
          </w:p>
        </w:tc>
        <w:tc>
          <w:tcPr>
            <w:tcW w:type="dxa" w:w="2880"/>
          </w:tcPr>
          <w:p>
            <w:r>
              <w:t>9.8</w:t>
            </w:r>
          </w:p>
        </w:tc>
      </w:tr>
      <w:tr>
        <w:tc>
          <w:tcPr>
            <w:tcW w:type="dxa" w:w="2880"/>
          </w:tcPr>
          <w:p>
            <w:r>
              <w:t>21-30 sec</w:t>
            </w:r>
          </w:p>
        </w:tc>
        <w:tc>
          <w:tcPr>
            <w:tcW w:type="dxa" w:w="2880"/>
          </w:tcPr>
          <w:p>
            <w:r>
              <w:t>13949</w:t>
            </w:r>
          </w:p>
        </w:tc>
        <w:tc>
          <w:tcPr>
            <w:tcW w:type="dxa" w:w="2880"/>
          </w:tcPr>
          <w:p>
            <w:r>
              <w:t>4.1</w:t>
            </w:r>
          </w:p>
        </w:tc>
      </w:tr>
      <w:tr>
        <w:tc>
          <w:tcPr>
            <w:tcW w:type="dxa" w:w="2880"/>
          </w:tcPr>
          <w:p>
            <w:r>
              <w:t>31-60 sec</w:t>
            </w:r>
          </w:p>
        </w:tc>
        <w:tc>
          <w:tcPr>
            <w:tcW w:type="dxa" w:w="2880"/>
          </w:tcPr>
          <w:p>
            <w:r>
              <w:t>17527</w:t>
            </w:r>
          </w:p>
        </w:tc>
        <w:tc>
          <w:tcPr>
            <w:tcW w:type="dxa" w:w="2880"/>
          </w:tcPr>
          <w:p>
            <w:r>
              <w:t>5.1</w:t>
            </w:r>
          </w:p>
        </w:tc>
      </w:tr>
      <w:tr>
        <w:tc>
          <w:tcPr>
            <w:tcW w:type="dxa" w:w="2880"/>
          </w:tcPr>
          <w:p>
            <w:r>
              <w:t>1-2 min</w:t>
            </w:r>
          </w:p>
        </w:tc>
        <w:tc>
          <w:tcPr>
            <w:tcW w:type="dxa" w:w="2880"/>
          </w:tcPr>
          <w:p>
            <w:r>
              <w:t>9881</w:t>
            </w:r>
          </w:p>
        </w:tc>
        <w:tc>
          <w:tcPr>
            <w:tcW w:type="dxa" w:w="2880"/>
          </w:tcPr>
          <w:p>
            <w:r>
              <w:t>2.9</w:t>
            </w:r>
          </w:p>
        </w:tc>
      </w:tr>
      <w:tr>
        <w:tc>
          <w:tcPr>
            <w:tcW w:type="dxa" w:w="2880"/>
          </w:tcPr>
          <w:p>
            <w:r>
              <w:t>2-3 min</w:t>
            </w:r>
          </w:p>
        </w:tc>
        <w:tc>
          <w:tcPr>
            <w:tcW w:type="dxa" w:w="2880"/>
          </w:tcPr>
          <w:p>
            <w:r>
              <w:t>3216</w:t>
            </w:r>
          </w:p>
        </w:tc>
        <w:tc>
          <w:tcPr>
            <w:tcW w:type="dxa" w:w="2880"/>
          </w:tcPr>
          <w:p>
            <w:r>
              <w:t>0.9</w:t>
            </w:r>
          </w:p>
        </w:tc>
      </w:tr>
      <w:tr>
        <w:tc>
          <w:tcPr>
            <w:tcW w:type="dxa" w:w="2880"/>
          </w:tcPr>
          <w:p>
            <w:r>
              <w:t>3-4 min</w:t>
            </w:r>
          </w:p>
        </w:tc>
        <w:tc>
          <w:tcPr>
            <w:tcW w:type="dxa" w:w="2880"/>
          </w:tcPr>
          <w:p>
            <w:r>
              <w:t>1375</w:t>
            </w:r>
          </w:p>
        </w:tc>
        <w:tc>
          <w:tcPr>
            <w:tcW w:type="dxa" w:w="2880"/>
          </w:tcPr>
          <w:p>
            <w:r>
              <w:t>0.4</w:t>
            </w:r>
          </w:p>
        </w:tc>
      </w:tr>
      <w:tr>
        <w:tc>
          <w:tcPr>
            <w:tcW w:type="dxa" w:w="2880"/>
          </w:tcPr>
          <w:p>
            <w:r>
              <w:t>4-5 min</w:t>
            </w:r>
          </w:p>
        </w:tc>
        <w:tc>
          <w:tcPr>
            <w:tcW w:type="dxa" w:w="2880"/>
          </w:tcPr>
          <w:p>
            <w:r>
              <w:t>813</w:t>
            </w:r>
          </w:p>
        </w:tc>
        <w:tc>
          <w:tcPr>
            <w:tcW w:type="dxa" w:w="2880"/>
          </w:tcPr>
          <w:p>
            <w:r>
              <w:t>0.2</w:t>
            </w:r>
          </w:p>
        </w:tc>
      </w:tr>
      <w:tr>
        <w:tc>
          <w:tcPr>
            <w:tcW w:type="dxa" w:w="2880"/>
          </w:tcPr>
          <w:p>
            <w:r>
              <w:t>5+ min</w:t>
            </w:r>
          </w:p>
        </w:tc>
        <w:tc>
          <w:tcPr>
            <w:tcW w:type="dxa" w:w="2880"/>
          </w:tcPr>
          <w:p>
            <w:r>
              <w:t>1213</w:t>
            </w:r>
          </w:p>
        </w:tc>
        <w:tc>
          <w:tcPr>
            <w:tcW w:type="dxa" w:w="2880"/>
          </w:tcPr>
          <w:p>
            <w:r>
              <w:t>0.4</w:t>
            </w:r>
          </w:p>
        </w:tc>
      </w:tr>
    </w:tbl>
    <w:p/>
    <w:p>
      <w:pPr>
        <w:pStyle w:val="Heading2"/>
      </w:pPr>
      <w:r>
        <w:t>Auto Dispensed — 10 Pending 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Duration bin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Less than 1 sec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1-10 sec</w:t>
            </w:r>
          </w:p>
        </w:tc>
        <w:tc>
          <w:tcPr>
            <w:tcW w:type="dxa" w:w="2880"/>
          </w:tcPr>
          <w:p>
            <w:r>
              <w:t>169815</w:t>
            </w:r>
          </w:p>
        </w:tc>
        <w:tc>
          <w:tcPr>
            <w:tcW w:type="dxa" w:w="2880"/>
          </w:tcPr>
          <w:p>
            <w:r>
              <w:t>78.2</w:t>
            </w:r>
          </w:p>
        </w:tc>
      </w:tr>
      <w:tr>
        <w:tc>
          <w:tcPr>
            <w:tcW w:type="dxa" w:w="2880"/>
          </w:tcPr>
          <w:p>
            <w:r>
              <w:t>11-20 sec</w:t>
            </w:r>
          </w:p>
        </w:tc>
        <w:tc>
          <w:tcPr>
            <w:tcW w:type="dxa" w:w="2880"/>
          </w:tcPr>
          <w:p>
            <w:r>
              <w:t>29205</w:t>
            </w:r>
          </w:p>
        </w:tc>
        <w:tc>
          <w:tcPr>
            <w:tcW w:type="dxa" w:w="2880"/>
          </w:tcPr>
          <w:p>
            <w:r>
              <w:t>13.4</w:t>
            </w:r>
          </w:p>
        </w:tc>
      </w:tr>
      <w:tr>
        <w:tc>
          <w:tcPr>
            <w:tcW w:type="dxa" w:w="2880"/>
          </w:tcPr>
          <w:p>
            <w:r>
              <w:t>21-30 sec</w:t>
            </w:r>
          </w:p>
        </w:tc>
        <w:tc>
          <w:tcPr>
            <w:tcW w:type="dxa" w:w="2880"/>
          </w:tcPr>
          <w:p>
            <w:r>
              <w:t>7110</w:t>
            </w:r>
          </w:p>
        </w:tc>
        <w:tc>
          <w:tcPr>
            <w:tcW w:type="dxa" w:w="2880"/>
          </w:tcPr>
          <w:p>
            <w:r>
              <w:t>3.3</w:t>
            </w:r>
          </w:p>
        </w:tc>
      </w:tr>
      <w:tr>
        <w:tc>
          <w:tcPr>
            <w:tcW w:type="dxa" w:w="2880"/>
          </w:tcPr>
          <w:p>
            <w:r>
              <w:t>31-60 sec</w:t>
            </w:r>
          </w:p>
        </w:tc>
        <w:tc>
          <w:tcPr>
            <w:tcW w:type="dxa" w:w="2880"/>
          </w:tcPr>
          <w:p>
            <w:r>
              <w:t>6585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1-2 min</w:t>
            </w:r>
          </w:p>
        </w:tc>
        <w:tc>
          <w:tcPr>
            <w:tcW w:type="dxa" w:w="2880"/>
          </w:tcPr>
          <w:p>
            <w:r>
              <w:t>2627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2-3 min</w:t>
            </w:r>
          </w:p>
        </w:tc>
        <w:tc>
          <w:tcPr>
            <w:tcW w:type="dxa" w:w="2880"/>
          </w:tcPr>
          <w:p>
            <w:r>
              <w:t>911</w:t>
            </w:r>
          </w:p>
        </w:tc>
        <w:tc>
          <w:tcPr>
            <w:tcW w:type="dxa" w:w="2880"/>
          </w:tcPr>
          <w:p>
            <w:r>
              <w:t>0.4</w:t>
            </w:r>
          </w:p>
        </w:tc>
      </w:tr>
      <w:tr>
        <w:tc>
          <w:tcPr>
            <w:tcW w:type="dxa" w:w="2880"/>
          </w:tcPr>
          <w:p>
            <w:r>
              <w:t>3-4 min</w:t>
            </w:r>
          </w:p>
        </w:tc>
        <w:tc>
          <w:tcPr>
            <w:tcW w:type="dxa" w:w="2880"/>
          </w:tcPr>
          <w:p>
            <w:r>
              <w:t>371</w:t>
            </w:r>
          </w:p>
        </w:tc>
        <w:tc>
          <w:tcPr>
            <w:tcW w:type="dxa" w:w="2880"/>
          </w:tcPr>
          <w:p>
            <w:r>
              <w:t>0.2</w:t>
            </w:r>
          </w:p>
        </w:tc>
      </w:tr>
      <w:tr>
        <w:tc>
          <w:tcPr>
            <w:tcW w:type="dxa" w:w="2880"/>
          </w:tcPr>
          <w:p>
            <w:r>
              <w:t>4-5 min</w:t>
            </w:r>
          </w:p>
        </w:tc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5+ min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0.2</w:t>
            </w:r>
          </w:p>
        </w:tc>
      </w:tr>
    </w:tbl>
    <w:p/>
    <w:p>
      <w:pPr>
        <w:pStyle w:val="Heading2"/>
      </w:pPr>
      <w:r>
        <w:t>Automated — 10 Pending 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Duration bin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Less than 1 sec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c>
          <w:tcPr>
            <w:tcW w:type="dxa" w:w="2880"/>
          </w:tcPr>
          <w:p>
            <w:r>
              <w:t>1-10 sec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11-20 sec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21-30 sec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31-60 sec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1-2 min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2-3 min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3-4 min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4-5 min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5+ min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</w:tbl>
    <w:p/>
    <w:p>
      <w:pPr>
        <w:pStyle w:val="Heading2"/>
      </w:pPr>
      <w:r>
        <w:t>Manual — 10 Pending 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Duration bin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Less than 1 sec</w:t>
            </w:r>
          </w:p>
        </w:tc>
        <w:tc>
          <w:tcPr>
            <w:tcW w:type="dxa" w:w="2880"/>
          </w:tcPr>
          <w:p>
            <w:r>
              <w:t>716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1-10 sec</w:t>
            </w:r>
          </w:p>
        </w:tc>
        <w:tc>
          <w:tcPr>
            <w:tcW w:type="dxa" w:w="2880"/>
          </w:tcPr>
          <w:p>
            <w:r>
              <w:t>499420</w:t>
            </w:r>
          </w:p>
        </w:tc>
        <w:tc>
          <w:tcPr>
            <w:tcW w:type="dxa" w:w="2880"/>
          </w:tcPr>
          <w:p>
            <w:r>
              <w:t>76.4</w:t>
            </w:r>
          </w:p>
        </w:tc>
      </w:tr>
      <w:tr>
        <w:tc>
          <w:tcPr>
            <w:tcW w:type="dxa" w:w="2880"/>
          </w:tcPr>
          <w:p>
            <w:r>
              <w:t>11-20 sec</w:t>
            </w:r>
          </w:p>
        </w:tc>
        <w:tc>
          <w:tcPr>
            <w:tcW w:type="dxa" w:w="2880"/>
          </w:tcPr>
          <w:p>
            <w:r>
              <w:t>101743</w:t>
            </w:r>
          </w:p>
        </w:tc>
        <w:tc>
          <w:tcPr>
            <w:tcW w:type="dxa" w:w="2880"/>
          </w:tcPr>
          <w:p>
            <w:r>
              <w:t>15.6</w:t>
            </w:r>
          </w:p>
        </w:tc>
      </w:tr>
      <w:tr>
        <w:tc>
          <w:tcPr>
            <w:tcW w:type="dxa" w:w="2880"/>
          </w:tcPr>
          <w:p>
            <w:r>
              <w:t>21-30 sec</w:t>
            </w:r>
          </w:p>
        </w:tc>
        <w:tc>
          <w:tcPr>
            <w:tcW w:type="dxa" w:w="2880"/>
          </w:tcPr>
          <w:p>
            <w:r>
              <w:t>25111</w:t>
            </w:r>
          </w:p>
        </w:tc>
        <w:tc>
          <w:tcPr>
            <w:tcW w:type="dxa" w:w="2880"/>
          </w:tcPr>
          <w:p>
            <w:r>
              <w:t>3.8</w:t>
            </w:r>
          </w:p>
        </w:tc>
      </w:tr>
      <w:tr>
        <w:tc>
          <w:tcPr>
            <w:tcW w:type="dxa" w:w="2880"/>
          </w:tcPr>
          <w:p>
            <w:r>
              <w:t>31-60 sec</w:t>
            </w:r>
          </w:p>
        </w:tc>
        <w:tc>
          <w:tcPr>
            <w:tcW w:type="dxa" w:w="2880"/>
          </w:tcPr>
          <w:p>
            <w:r>
              <w:t>16681</w:t>
            </w:r>
          </w:p>
        </w:tc>
        <w:tc>
          <w:tcPr>
            <w:tcW w:type="dxa" w:w="2880"/>
          </w:tcPr>
          <w:p>
            <w:r>
              <w:t>2.6</w:t>
            </w:r>
          </w:p>
        </w:tc>
      </w:tr>
      <w:tr>
        <w:tc>
          <w:tcPr>
            <w:tcW w:type="dxa" w:w="2880"/>
          </w:tcPr>
          <w:p>
            <w:r>
              <w:t>1-2 min</w:t>
            </w:r>
          </w:p>
        </w:tc>
        <w:tc>
          <w:tcPr>
            <w:tcW w:type="dxa" w:w="2880"/>
          </w:tcPr>
          <w:p>
            <w:r>
              <w:t>6465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2-3 min</w:t>
            </w:r>
          </w:p>
        </w:tc>
        <w:tc>
          <w:tcPr>
            <w:tcW w:type="dxa" w:w="2880"/>
          </w:tcPr>
          <w:p>
            <w:r>
              <w:t>1761</w:t>
            </w:r>
          </w:p>
        </w:tc>
        <w:tc>
          <w:tcPr>
            <w:tcW w:type="dxa" w:w="2880"/>
          </w:tcPr>
          <w:p>
            <w:r>
              <w:t>0.3</w:t>
            </w:r>
          </w:p>
        </w:tc>
      </w:tr>
      <w:tr>
        <w:tc>
          <w:tcPr>
            <w:tcW w:type="dxa" w:w="2880"/>
          </w:tcPr>
          <w:p>
            <w:r>
              <w:t>3-4 min</w:t>
            </w:r>
          </w:p>
        </w:tc>
        <w:tc>
          <w:tcPr>
            <w:tcW w:type="dxa" w:w="2880"/>
          </w:tcPr>
          <w:p>
            <w:r>
              <w:t>824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4-5 min</w:t>
            </w:r>
          </w:p>
        </w:tc>
        <w:tc>
          <w:tcPr>
            <w:tcW w:type="dxa" w:w="2880"/>
          </w:tcPr>
          <w:p>
            <w:r>
              <w:t>393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5+ min</w:t>
            </w:r>
          </w:p>
        </w:tc>
        <w:tc>
          <w:tcPr>
            <w:tcW w:type="dxa" w:w="2880"/>
          </w:tcPr>
          <w:p>
            <w:r>
              <w:t>764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</w:tbl>
    <w:p/>
    <w:p>
      <w:pPr>
        <w:pStyle w:val="Heading1"/>
      </w:pPr>
      <w:r>
        <w:t>Duration Bins by Task × Auto Dispensed</w:t>
      </w:r>
    </w:p>
    <w:p>
      <w:pPr>
        <w:pStyle w:val="Heading2"/>
      </w:pPr>
      <w:r>
        <w:t>Auto Dispensed No — 06 Preverify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Duration bin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Less than 1 sec</w:t>
            </w:r>
          </w:p>
        </w:tc>
        <w:tc>
          <w:tcPr>
            <w:tcW w:type="dxa" w:w="2880"/>
          </w:tcPr>
          <w:p>
            <w:r>
              <w:t>71410</w:t>
            </w:r>
          </w:p>
        </w:tc>
        <w:tc>
          <w:tcPr>
            <w:tcW w:type="dxa" w:w="2880"/>
          </w:tcPr>
          <w:p>
            <w:r>
              <w:t>20.8</w:t>
            </w:r>
          </w:p>
        </w:tc>
      </w:tr>
      <w:tr>
        <w:tc>
          <w:tcPr>
            <w:tcW w:type="dxa" w:w="2880"/>
          </w:tcPr>
          <w:p>
            <w:r>
              <w:t>1-10 sec</w:t>
            </w:r>
          </w:p>
        </w:tc>
        <w:tc>
          <w:tcPr>
            <w:tcW w:type="dxa" w:w="2880"/>
          </w:tcPr>
          <w:p>
            <w:r>
              <w:t>190643</w:t>
            </w:r>
          </w:p>
        </w:tc>
        <w:tc>
          <w:tcPr>
            <w:tcW w:type="dxa" w:w="2880"/>
          </w:tcPr>
          <w:p>
            <w:r>
              <w:t>55.5</w:t>
            </w:r>
          </w:p>
        </w:tc>
      </w:tr>
      <w:tr>
        <w:tc>
          <w:tcPr>
            <w:tcW w:type="dxa" w:w="2880"/>
          </w:tcPr>
          <w:p>
            <w:r>
              <w:t>11-20 sec</w:t>
            </w:r>
          </w:p>
        </w:tc>
        <w:tc>
          <w:tcPr>
            <w:tcW w:type="dxa" w:w="2880"/>
          </w:tcPr>
          <w:p>
            <w:r>
              <w:t>33456</w:t>
            </w:r>
          </w:p>
        </w:tc>
        <w:tc>
          <w:tcPr>
            <w:tcW w:type="dxa" w:w="2880"/>
          </w:tcPr>
          <w:p>
            <w:r>
              <w:t>9.7</w:t>
            </w:r>
          </w:p>
        </w:tc>
      </w:tr>
      <w:tr>
        <w:tc>
          <w:tcPr>
            <w:tcW w:type="dxa" w:w="2880"/>
          </w:tcPr>
          <w:p>
            <w:r>
              <w:t>21-30 sec</w:t>
            </w:r>
          </w:p>
        </w:tc>
        <w:tc>
          <w:tcPr>
            <w:tcW w:type="dxa" w:w="2880"/>
          </w:tcPr>
          <w:p>
            <w:r>
              <w:t>13949</w:t>
            </w:r>
          </w:p>
        </w:tc>
        <w:tc>
          <w:tcPr>
            <w:tcW w:type="dxa" w:w="2880"/>
          </w:tcPr>
          <w:p>
            <w:r>
              <w:t>4.1</w:t>
            </w:r>
          </w:p>
        </w:tc>
      </w:tr>
      <w:tr>
        <w:tc>
          <w:tcPr>
            <w:tcW w:type="dxa" w:w="2880"/>
          </w:tcPr>
          <w:p>
            <w:r>
              <w:t>31-60 sec</w:t>
            </w:r>
          </w:p>
        </w:tc>
        <w:tc>
          <w:tcPr>
            <w:tcW w:type="dxa" w:w="2880"/>
          </w:tcPr>
          <w:p>
            <w:r>
              <w:t>17527</w:t>
            </w:r>
          </w:p>
        </w:tc>
        <w:tc>
          <w:tcPr>
            <w:tcW w:type="dxa" w:w="2880"/>
          </w:tcPr>
          <w:p>
            <w:r>
              <w:t>5.1</w:t>
            </w:r>
          </w:p>
        </w:tc>
      </w:tr>
      <w:tr>
        <w:tc>
          <w:tcPr>
            <w:tcW w:type="dxa" w:w="2880"/>
          </w:tcPr>
          <w:p>
            <w:r>
              <w:t>1-2 min</w:t>
            </w:r>
          </w:p>
        </w:tc>
        <w:tc>
          <w:tcPr>
            <w:tcW w:type="dxa" w:w="2880"/>
          </w:tcPr>
          <w:p>
            <w:r>
              <w:t>9881</w:t>
            </w:r>
          </w:p>
        </w:tc>
        <w:tc>
          <w:tcPr>
            <w:tcW w:type="dxa" w:w="2880"/>
          </w:tcPr>
          <w:p>
            <w:r>
              <w:t>2.9</w:t>
            </w:r>
          </w:p>
        </w:tc>
      </w:tr>
      <w:tr>
        <w:tc>
          <w:tcPr>
            <w:tcW w:type="dxa" w:w="2880"/>
          </w:tcPr>
          <w:p>
            <w:r>
              <w:t>2-3 min</w:t>
            </w:r>
          </w:p>
        </w:tc>
        <w:tc>
          <w:tcPr>
            <w:tcW w:type="dxa" w:w="2880"/>
          </w:tcPr>
          <w:p>
            <w:r>
              <w:t>3216</w:t>
            </w:r>
          </w:p>
        </w:tc>
        <w:tc>
          <w:tcPr>
            <w:tcW w:type="dxa" w:w="2880"/>
          </w:tcPr>
          <w:p>
            <w:r>
              <w:t>0.9</w:t>
            </w:r>
          </w:p>
        </w:tc>
      </w:tr>
      <w:tr>
        <w:tc>
          <w:tcPr>
            <w:tcW w:type="dxa" w:w="2880"/>
          </w:tcPr>
          <w:p>
            <w:r>
              <w:t>3-4 min</w:t>
            </w:r>
          </w:p>
        </w:tc>
        <w:tc>
          <w:tcPr>
            <w:tcW w:type="dxa" w:w="2880"/>
          </w:tcPr>
          <w:p>
            <w:r>
              <w:t>1375</w:t>
            </w:r>
          </w:p>
        </w:tc>
        <w:tc>
          <w:tcPr>
            <w:tcW w:type="dxa" w:w="2880"/>
          </w:tcPr>
          <w:p>
            <w:r>
              <w:t>0.4</w:t>
            </w:r>
          </w:p>
        </w:tc>
      </w:tr>
      <w:tr>
        <w:tc>
          <w:tcPr>
            <w:tcW w:type="dxa" w:w="2880"/>
          </w:tcPr>
          <w:p>
            <w:r>
              <w:t>4-5 min</w:t>
            </w:r>
          </w:p>
        </w:tc>
        <w:tc>
          <w:tcPr>
            <w:tcW w:type="dxa" w:w="2880"/>
          </w:tcPr>
          <w:p>
            <w:r>
              <w:t>813</w:t>
            </w:r>
          </w:p>
        </w:tc>
        <w:tc>
          <w:tcPr>
            <w:tcW w:type="dxa" w:w="2880"/>
          </w:tcPr>
          <w:p>
            <w:r>
              <w:t>0.2</w:t>
            </w:r>
          </w:p>
        </w:tc>
      </w:tr>
      <w:tr>
        <w:tc>
          <w:tcPr>
            <w:tcW w:type="dxa" w:w="2880"/>
          </w:tcPr>
          <w:p>
            <w:r>
              <w:t>5+ min</w:t>
            </w:r>
          </w:p>
        </w:tc>
        <w:tc>
          <w:tcPr>
            <w:tcW w:type="dxa" w:w="2880"/>
          </w:tcPr>
          <w:p>
            <w:r>
              <w:t>1213</w:t>
            </w:r>
          </w:p>
        </w:tc>
        <w:tc>
          <w:tcPr>
            <w:tcW w:type="dxa" w:w="2880"/>
          </w:tcPr>
          <w:p>
            <w:r>
              <w:t>0.4</w:t>
            </w:r>
          </w:p>
        </w:tc>
      </w:tr>
    </w:tbl>
    <w:p/>
    <w:p>
      <w:pPr>
        <w:pStyle w:val="Heading2"/>
      </w:pPr>
      <w:r>
        <w:t>Auto Dispensed Yes — 06 Preverify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Duration bin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Less than 1 sec</w:t>
            </w:r>
          </w:p>
        </w:tc>
        <w:tc>
          <w:tcPr>
            <w:tcW w:type="dxa" w:w="2880"/>
          </w:tcPr>
          <w:p>
            <w:r>
              <w:t>53130</w:t>
            </w:r>
          </w:p>
        </w:tc>
        <w:tc>
          <w:tcPr>
            <w:tcW w:type="dxa" w:w="2880"/>
          </w:tcPr>
          <w:p>
            <w:r>
              <w:t>16.1</w:t>
            </w:r>
          </w:p>
        </w:tc>
      </w:tr>
      <w:tr>
        <w:tc>
          <w:tcPr>
            <w:tcW w:type="dxa" w:w="2880"/>
          </w:tcPr>
          <w:p>
            <w:r>
              <w:t>1-10 sec</w:t>
            </w:r>
          </w:p>
        </w:tc>
        <w:tc>
          <w:tcPr>
            <w:tcW w:type="dxa" w:w="2880"/>
          </w:tcPr>
          <w:p>
            <w:r>
              <w:t>193499</w:t>
            </w:r>
          </w:p>
        </w:tc>
        <w:tc>
          <w:tcPr>
            <w:tcW w:type="dxa" w:w="2880"/>
          </w:tcPr>
          <w:p>
            <w:r>
              <w:t>58.5</w:t>
            </w:r>
          </w:p>
        </w:tc>
      </w:tr>
      <w:tr>
        <w:tc>
          <w:tcPr>
            <w:tcW w:type="dxa" w:w="2880"/>
          </w:tcPr>
          <w:p>
            <w:r>
              <w:t>11-20 sec</w:t>
            </w:r>
          </w:p>
        </w:tc>
        <w:tc>
          <w:tcPr>
            <w:tcW w:type="dxa" w:w="2880"/>
          </w:tcPr>
          <w:p>
            <w:r>
              <w:t>39450</w:t>
            </w:r>
          </w:p>
        </w:tc>
        <w:tc>
          <w:tcPr>
            <w:tcW w:type="dxa" w:w="2880"/>
          </w:tcPr>
          <w:p>
            <w:r>
              <w:t>11.9</w:t>
            </w:r>
          </w:p>
        </w:tc>
      </w:tr>
      <w:tr>
        <w:tc>
          <w:tcPr>
            <w:tcW w:type="dxa" w:w="2880"/>
          </w:tcPr>
          <w:p>
            <w:r>
              <w:t>21-30 sec</w:t>
            </w:r>
          </w:p>
        </w:tc>
        <w:tc>
          <w:tcPr>
            <w:tcW w:type="dxa" w:w="2880"/>
          </w:tcPr>
          <w:p>
            <w:r>
              <w:t>14345</w:t>
            </w:r>
          </w:p>
        </w:tc>
        <w:tc>
          <w:tcPr>
            <w:tcW w:type="dxa" w:w="2880"/>
          </w:tcPr>
          <w:p>
            <w:r>
              <w:t>4.3</w:t>
            </w:r>
          </w:p>
        </w:tc>
      </w:tr>
      <w:tr>
        <w:tc>
          <w:tcPr>
            <w:tcW w:type="dxa" w:w="2880"/>
          </w:tcPr>
          <w:p>
            <w:r>
              <w:t>31-60 sec</w:t>
            </w:r>
          </w:p>
        </w:tc>
        <w:tc>
          <w:tcPr>
            <w:tcW w:type="dxa" w:w="2880"/>
          </w:tcPr>
          <w:p>
            <w:r>
              <w:t>16301</w:t>
            </w:r>
          </w:p>
        </w:tc>
        <w:tc>
          <w:tcPr>
            <w:tcW w:type="dxa" w:w="2880"/>
          </w:tcPr>
          <w:p>
            <w:r>
              <w:t>4.9</w:t>
            </w:r>
          </w:p>
        </w:tc>
      </w:tr>
      <w:tr>
        <w:tc>
          <w:tcPr>
            <w:tcW w:type="dxa" w:w="2880"/>
          </w:tcPr>
          <w:p>
            <w:r>
              <w:t>1-2 min</w:t>
            </w:r>
          </w:p>
        </w:tc>
        <w:tc>
          <w:tcPr>
            <w:tcW w:type="dxa" w:w="2880"/>
          </w:tcPr>
          <w:p>
            <w:r>
              <w:t>8690</w:t>
            </w:r>
          </w:p>
        </w:tc>
        <w:tc>
          <w:tcPr>
            <w:tcW w:type="dxa" w:w="2880"/>
          </w:tcPr>
          <w:p>
            <w:r>
              <w:t>2.6</w:t>
            </w:r>
          </w:p>
        </w:tc>
      </w:tr>
      <w:tr>
        <w:tc>
          <w:tcPr>
            <w:tcW w:type="dxa" w:w="2880"/>
          </w:tcPr>
          <w:p>
            <w:r>
              <w:t>2-3 min</w:t>
            </w:r>
          </w:p>
        </w:tc>
        <w:tc>
          <w:tcPr>
            <w:tcW w:type="dxa" w:w="2880"/>
          </w:tcPr>
          <w:p>
            <w:r>
              <w:t>2433</w:t>
            </w:r>
          </w:p>
        </w:tc>
        <w:tc>
          <w:tcPr>
            <w:tcW w:type="dxa" w:w="2880"/>
          </w:tcPr>
          <w:p>
            <w:r>
              <w:t>0.7</w:t>
            </w:r>
          </w:p>
        </w:tc>
      </w:tr>
      <w:tr>
        <w:tc>
          <w:tcPr>
            <w:tcW w:type="dxa" w:w="2880"/>
          </w:tcPr>
          <w:p>
            <w:r>
              <w:t>3-4 min</w:t>
            </w:r>
          </w:p>
        </w:tc>
        <w:tc>
          <w:tcPr>
            <w:tcW w:type="dxa" w:w="2880"/>
          </w:tcPr>
          <w:p>
            <w:r>
              <w:t>1117</w:t>
            </w:r>
          </w:p>
        </w:tc>
        <w:tc>
          <w:tcPr>
            <w:tcW w:type="dxa" w:w="2880"/>
          </w:tcPr>
          <w:p>
            <w:r>
              <w:t>0.3</w:t>
            </w:r>
          </w:p>
        </w:tc>
      </w:tr>
      <w:tr>
        <w:tc>
          <w:tcPr>
            <w:tcW w:type="dxa" w:w="2880"/>
          </w:tcPr>
          <w:p>
            <w:r>
              <w:t>4-5 min</w:t>
            </w:r>
          </w:p>
        </w:tc>
        <w:tc>
          <w:tcPr>
            <w:tcW w:type="dxa" w:w="2880"/>
          </w:tcPr>
          <w:p>
            <w:r>
              <w:t>655</w:t>
            </w:r>
          </w:p>
        </w:tc>
        <w:tc>
          <w:tcPr>
            <w:tcW w:type="dxa" w:w="2880"/>
          </w:tcPr>
          <w:p>
            <w:r>
              <w:t>0.2</w:t>
            </w:r>
          </w:p>
        </w:tc>
      </w:tr>
      <w:tr>
        <w:tc>
          <w:tcPr>
            <w:tcW w:type="dxa" w:w="2880"/>
          </w:tcPr>
          <w:p>
            <w:r>
              <w:t>5+ min</w:t>
            </w:r>
          </w:p>
        </w:tc>
        <w:tc>
          <w:tcPr>
            <w:tcW w:type="dxa" w:w="2880"/>
          </w:tcPr>
          <w:p>
            <w:r>
              <w:t>966</w:t>
            </w:r>
          </w:p>
        </w:tc>
        <w:tc>
          <w:tcPr>
            <w:tcW w:type="dxa" w:w="2880"/>
          </w:tcPr>
          <w:p>
            <w:r>
              <w:t>0.3</w:t>
            </w:r>
          </w:p>
        </w:tc>
      </w:tr>
    </w:tbl>
    <w:p/>
    <w:p>
      <w:pPr>
        <w:pStyle w:val="Heading2"/>
      </w:pPr>
      <w:r>
        <w:t>Auto Dispensed No — 10 Pending 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Duration bin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Less than 1 sec</w:t>
            </w:r>
          </w:p>
        </w:tc>
        <w:tc>
          <w:tcPr>
            <w:tcW w:type="dxa" w:w="2880"/>
          </w:tcPr>
          <w:p>
            <w:r>
              <w:t>788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1-10 sec</w:t>
            </w:r>
          </w:p>
        </w:tc>
        <w:tc>
          <w:tcPr>
            <w:tcW w:type="dxa" w:w="2880"/>
          </w:tcPr>
          <w:p>
            <w:r>
              <w:t>499420</w:t>
            </w:r>
          </w:p>
        </w:tc>
        <w:tc>
          <w:tcPr>
            <w:tcW w:type="dxa" w:w="2880"/>
          </w:tcPr>
          <w:p>
            <w:r>
              <w:t>76.4</w:t>
            </w:r>
          </w:p>
        </w:tc>
      </w:tr>
      <w:tr>
        <w:tc>
          <w:tcPr>
            <w:tcW w:type="dxa" w:w="2880"/>
          </w:tcPr>
          <w:p>
            <w:r>
              <w:t>11-20 sec</w:t>
            </w:r>
          </w:p>
        </w:tc>
        <w:tc>
          <w:tcPr>
            <w:tcW w:type="dxa" w:w="2880"/>
          </w:tcPr>
          <w:p>
            <w:r>
              <w:t>101743</w:t>
            </w:r>
          </w:p>
        </w:tc>
        <w:tc>
          <w:tcPr>
            <w:tcW w:type="dxa" w:w="2880"/>
          </w:tcPr>
          <w:p>
            <w:r>
              <w:t>15.6</w:t>
            </w:r>
          </w:p>
        </w:tc>
      </w:tr>
      <w:tr>
        <w:tc>
          <w:tcPr>
            <w:tcW w:type="dxa" w:w="2880"/>
          </w:tcPr>
          <w:p>
            <w:r>
              <w:t>21-30 sec</w:t>
            </w:r>
          </w:p>
        </w:tc>
        <w:tc>
          <w:tcPr>
            <w:tcW w:type="dxa" w:w="2880"/>
          </w:tcPr>
          <w:p>
            <w:r>
              <w:t>25111</w:t>
            </w:r>
          </w:p>
        </w:tc>
        <w:tc>
          <w:tcPr>
            <w:tcW w:type="dxa" w:w="2880"/>
          </w:tcPr>
          <w:p>
            <w:r>
              <w:t>3.8</w:t>
            </w:r>
          </w:p>
        </w:tc>
      </w:tr>
      <w:tr>
        <w:tc>
          <w:tcPr>
            <w:tcW w:type="dxa" w:w="2880"/>
          </w:tcPr>
          <w:p>
            <w:r>
              <w:t>31-60 sec</w:t>
            </w:r>
          </w:p>
        </w:tc>
        <w:tc>
          <w:tcPr>
            <w:tcW w:type="dxa" w:w="2880"/>
          </w:tcPr>
          <w:p>
            <w:r>
              <w:t>16681</w:t>
            </w:r>
          </w:p>
        </w:tc>
        <w:tc>
          <w:tcPr>
            <w:tcW w:type="dxa" w:w="2880"/>
          </w:tcPr>
          <w:p>
            <w:r>
              <w:t>2.6</w:t>
            </w:r>
          </w:p>
        </w:tc>
      </w:tr>
      <w:tr>
        <w:tc>
          <w:tcPr>
            <w:tcW w:type="dxa" w:w="2880"/>
          </w:tcPr>
          <w:p>
            <w:r>
              <w:t>1-2 min</w:t>
            </w:r>
          </w:p>
        </w:tc>
        <w:tc>
          <w:tcPr>
            <w:tcW w:type="dxa" w:w="2880"/>
          </w:tcPr>
          <w:p>
            <w:r>
              <w:t>6465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2-3 min</w:t>
            </w:r>
          </w:p>
        </w:tc>
        <w:tc>
          <w:tcPr>
            <w:tcW w:type="dxa" w:w="2880"/>
          </w:tcPr>
          <w:p>
            <w:r>
              <w:t>1761</w:t>
            </w:r>
          </w:p>
        </w:tc>
        <w:tc>
          <w:tcPr>
            <w:tcW w:type="dxa" w:w="2880"/>
          </w:tcPr>
          <w:p>
            <w:r>
              <w:t>0.3</w:t>
            </w:r>
          </w:p>
        </w:tc>
      </w:tr>
      <w:tr>
        <w:tc>
          <w:tcPr>
            <w:tcW w:type="dxa" w:w="2880"/>
          </w:tcPr>
          <w:p>
            <w:r>
              <w:t>3-4 min</w:t>
            </w:r>
          </w:p>
        </w:tc>
        <w:tc>
          <w:tcPr>
            <w:tcW w:type="dxa" w:w="2880"/>
          </w:tcPr>
          <w:p>
            <w:r>
              <w:t>824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4-5 min</w:t>
            </w:r>
          </w:p>
        </w:tc>
        <w:tc>
          <w:tcPr>
            <w:tcW w:type="dxa" w:w="2880"/>
          </w:tcPr>
          <w:p>
            <w:r>
              <w:t>393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5+ min</w:t>
            </w:r>
          </w:p>
        </w:tc>
        <w:tc>
          <w:tcPr>
            <w:tcW w:type="dxa" w:w="2880"/>
          </w:tcPr>
          <w:p>
            <w:r>
              <w:t>764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</w:tbl>
    <w:p/>
    <w:p>
      <w:pPr>
        <w:pStyle w:val="Heading2"/>
      </w:pPr>
      <w:r>
        <w:t>Auto Dispensed Yes — 10 Pending 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Duration bin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Less than 1 sec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1-10 sec</w:t>
            </w:r>
          </w:p>
        </w:tc>
        <w:tc>
          <w:tcPr>
            <w:tcW w:type="dxa" w:w="2880"/>
          </w:tcPr>
          <w:p>
            <w:r>
              <w:t>169815</w:t>
            </w:r>
          </w:p>
        </w:tc>
        <w:tc>
          <w:tcPr>
            <w:tcW w:type="dxa" w:w="2880"/>
          </w:tcPr>
          <w:p>
            <w:r>
              <w:t>78.2</w:t>
            </w:r>
          </w:p>
        </w:tc>
      </w:tr>
      <w:tr>
        <w:tc>
          <w:tcPr>
            <w:tcW w:type="dxa" w:w="2880"/>
          </w:tcPr>
          <w:p>
            <w:r>
              <w:t>11-20 sec</w:t>
            </w:r>
          </w:p>
        </w:tc>
        <w:tc>
          <w:tcPr>
            <w:tcW w:type="dxa" w:w="2880"/>
          </w:tcPr>
          <w:p>
            <w:r>
              <w:t>29205</w:t>
            </w:r>
          </w:p>
        </w:tc>
        <w:tc>
          <w:tcPr>
            <w:tcW w:type="dxa" w:w="2880"/>
          </w:tcPr>
          <w:p>
            <w:r>
              <w:t>13.4</w:t>
            </w:r>
          </w:p>
        </w:tc>
      </w:tr>
      <w:tr>
        <w:tc>
          <w:tcPr>
            <w:tcW w:type="dxa" w:w="2880"/>
          </w:tcPr>
          <w:p>
            <w:r>
              <w:t>21-30 sec</w:t>
            </w:r>
          </w:p>
        </w:tc>
        <w:tc>
          <w:tcPr>
            <w:tcW w:type="dxa" w:w="2880"/>
          </w:tcPr>
          <w:p>
            <w:r>
              <w:t>7110</w:t>
            </w:r>
          </w:p>
        </w:tc>
        <w:tc>
          <w:tcPr>
            <w:tcW w:type="dxa" w:w="2880"/>
          </w:tcPr>
          <w:p>
            <w:r>
              <w:t>3.3</w:t>
            </w:r>
          </w:p>
        </w:tc>
      </w:tr>
      <w:tr>
        <w:tc>
          <w:tcPr>
            <w:tcW w:type="dxa" w:w="2880"/>
          </w:tcPr>
          <w:p>
            <w:r>
              <w:t>31-60 sec</w:t>
            </w:r>
          </w:p>
        </w:tc>
        <w:tc>
          <w:tcPr>
            <w:tcW w:type="dxa" w:w="2880"/>
          </w:tcPr>
          <w:p>
            <w:r>
              <w:t>6585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1-2 min</w:t>
            </w:r>
          </w:p>
        </w:tc>
        <w:tc>
          <w:tcPr>
            <w:tcW w:type="dxa" w:w="2880"/>
          </w:tcPr>
          <w:p>
            <w:r>
              <w:t>2627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2-3 min</w:t>
            </w:r>
          </w:p>
        </w:tc>
        <w:tc>
          <w:tcPr>
            <w:tcW w:type="dxa" w:w="2880"/>
          </w:tcPr>
          <w:p>
            <w:r>
              <w:t>911</w:t>
            </w:r>
          </w:p>
        </w:tc>
        <w:tc>
          <w:tcPr>
            <w:tcW w:type="dxa" w:w="2880"/>
          </w:tcPr>
          <w:p>
            <w:r>
              <w:t>0.4</w:t>
            </w:r>
          </w:p>
        </w:tc>
      </w:tr>
      <w:tr>
        <w:tc>
          <w:tcPr>
            <w:tcW w:type="dxa" w:w="2880"/>
          </w:tcPr>
          <w:p>
            <w:r>
              <w:t>3-4 min</w:t>
            </w:r>
          </w:p>
        </w:tc>
        <w:tc>
          <w:tcPr>
            <w:tcW w:type="dxa" w:w="2880"/>
          </w:tcPr>
          <w:p>
            <w:r>
              <w:t>371</w:t>
            </w:r>
          </w:p>
        </w:tc>
        <w:tc>
          <w:tcPr>
            <w:tcW w:type="dxa" w:w="2880"/>
          </w:tcPr>
          <w:p>
            <w:r>
              <w:t>0.2</w:t>
            </w:r>
          </w:p>
        </w:tc>
      </w:tr>
      <w:tr>
        <w:tc>
          <w:tcPr>
            <w:tcW w:type="dxa" w:w="2880"/>
          </w:tcPr>
          <w:p>
            <w:r>
              <w:t>4-5 min</w:t>
            </w:r>
          </w:p>
        </w:tc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5+ min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0.2</w:t>
            </w:r>
          </w:p>
        </w:tc>
      </w:tr>
    </w:tbl>
    <w:p/>
    <w:p>
      <w:pPr>
        <w:pStyle w:val="Heading1"/>
      </w:pPr>
      <w:r>
        <w:t>Summary Statistics by Cut</w:t>
      </w:r>
    </w:p>
    <w:p>
      <w:r>
        <w:t>n = count; mean_min, median_min, p25, p75, p90 in minutes. bimodal = True if bimodal.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cut</w:t>
            </w:r>
          </w:p>
        </w:tc>
        <w:tc>
          <w:tcPr>
            <w:tcW w:type="dxa" w:w="864"/>
          </w:tcPr>
          <w:p>
            <w:r>
              <w:t>dimension</w:t>
            </w:r>
          </w:p>
        </w:tc>
        <w:tc>
          <w:tcPr>
            <w:tcW w:type="dxa" w:w="864"/>
          </w:tcPr>
          <w:p>
            <w:r>
              <w:t>value</w:t>
            </w:r>
          </w:p>
        </w:tc>
        <w:tc>
          <w:tcPr>
            <w:tcW w:type="dxa" w:w="864"/>
          </w:tcPr>
          <w:p>
            <w:r>
              <w:t>n</w:t>
            </w:r>
          </w:p>
        </w:tc>
        <w:tc>
          <w:tcPr>
            <w:tcW w:type="dxa" w:w="864"/>
          </w:tcPr>
          <w:p>
            <w:r>
              <w:t>mean_min</w:t>
            </w:r>
          </w:p>
        </w:tc>
        <w:tc>
          <w:tcPr>
            <w:tcW w:type="dxa" w:w="864"/>
          </w:tcPr>
          <w:p>
            <w:r>
              <w:t>median_min</w:t>
            </w:r>
          </w:p>
        </w:tc>
        <w:tc>
          <w:tcPr>
            <w:tcW w:type="dxa" w:w="864"/>
          </w:tcPr>
          <w:p>
            <w:r>
              <w:t>p25</w:t>
            </w:r>
          </w:p>
        </w:tc>
        <w:tc>
          <w:tcPr>
            <w:tcW w:type="dxa" w:w="864"/>
          </w:tcPr>
          <w:p>
            <w:r>
              <w:t>p75</w:t>
            </w:r>
          </w:p>
        </w:tc>
        <w:tc>
          <w:tcPr>
            <w:tcW w:type="dxa" w:w="864"/>
          </w:tcPr>
          <w:p>
            <w:r>
              <w:t>p90</w:t>
            </w:r>
          </w:p>
        </w:tc>
        <w:tc>
          <w:tcPr>
            <w:tcW w:type="dxa" w:w="864"/>
          </w:tcPr>
          <w:p>
            <w:r>
              <w:t>bimodal</w:t>
            </w:r>
          </w:p>
        </w:tc>
      </w:tr>
      <w:tr>
        <w:tc>
          <w:tcPr>
            <w:tcW w:type="dxa" w:w="864"/>
          </w:tcPr>
          <w:p>
            <w:r>
              <w:t>Overall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1545312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0.35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</w:t>
            </w:r>
          </w:p>
        </w:tc>
        <w:tc>
          <w:tcPr>
            <w:tcW w:type="dxa" w:w="864"/>
          </w:tcPr>
          <w:p>
            <w:r>
              <w:t>task</w:t>
            </w:r>
          </w:p>
        </w:tc>
        <w:tc>
          <w:tcPr>
            <w:tcW w:type="dxa" w:w="864"/>
          </w:tcPr>
          <w:p>
            <w:r>
              <w:t>10 Pending Verify</w:t>
            </w:r>
          </w:p>
        </w:tc>
        <w:tc>
          <w:tcPr>
            <w:tcW w:type="dxa" w:w="864"/>
          </w:tcPr>
          <w:p>
            <w:r>
              <w:t>871243</w:t>
            </w:r>
          </w:p>
        </w:tc>
        <w:tc>
          <w:tcPr>
            <w:tcW w:type="dxa" w:w="864"/>
          </w:tcPr>
          <w:p>
            <w:r>
              <w:t>0.18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</w:t>
            </w:r>
          </w:p>
        </w:tc>
        <w:tc>
          <w:tcPr>
            <w:tcW w:type="dxa" w:w="864"/>
          </w:tcPr>
          <w:p>
            <w:r>
              <w:t>task</w:t>
            </w:r>
          </w:p>
        </w:tc>
        <w:tc>
          <w:tcPr>
            <w:tcW w:type="dxa" w:w="864"/>
          </w:tcPr>
          <w:p>
            <w:r>
              <w:t>06 Preverify</w:t>
            </w:r>
          </w:p>
        </w:tc>
        <w:tc>
          <w:tcPr>
            <w:tcW w:type="dxa" w:w="864"/>
          </w:tcPr>
          <w:p>
            <w:r>
              <w:t>674069</w:t>
            </w:r>
          </w:p>
        </w:tc>
        <w:tc>
          <w:tcPr>
            <w:tcW w:type="dxa" w:w="864"/>
          </w:tcPr>
          <w:p>
            <w:r>
              <w:t>0.23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0.03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0.48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task_mode</w:t>
            </w:r>
          </w:p>
        </w:tc>
        <w:tc>
          <w:tcPr>
            <w:tcW w:type="dxa" w:w="864"/>
          </w:tcPr>
          <w:p>
            <w:r>
              <w:t>task_mode</w:t>
            </w:r>
          </w:p>
        </w:tc>
        <w:tc>
          <w:tcPr>
            <w:tcW w:type="dxa" w:w="864"/>
          </w:tcPr>
          <w:p>
            <w:r>
              <w:t>Auto Dispensed</w:t>
            </w:r>
          </w:p>
        </w:tc>
        <w:tc>
          <w:tcPr>
            <w:tcW w:type="dxa" w:w="864"/>
          </w:tcPr>
          <w:p>
            <w:r>
              <w:t>547879</w:t>
            </w:r>
          </w:p>
        </w:tc>
        <w:tc>
          <w:tcPr>
            <w:tcW w:type="dxa" w:w="864"/>
          </w:tcPr>
          <w:p>
            <w:r>
              <w:t>0.21</w:t>
            </w:r>
          </w:p>
        </w:tc>
        <w:tc>
          <w:tcPr>
            <w:tcW w:type="dxa" w:w="864"/>
          </w:tcPr>
          <w:p>
            <w:r>
              <w:t>0.08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0.38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task_mode</w:t>
            </w:r>
          </w:p>
        </w:tc>
        <w:tc>
          <w:tcPr>
            <w:tcW w:type="dxa" w:w="864"/>
          </w:tcPr>
          <w:p>
            <w:r>
              <w:t>task_mode</w:t>
            </w:r>
          </w:p>
        </w:tc>
        <w:tc>
          <w:tcPr>
            <w:tcW w:type="dxa" w:w="864"/>
          </w:tcPr>
          <w:p>
            <w:r>
              <w:t>Manual</w:t>
            </w:r>
          </w:p>
        </w:tc>
        <w:tc>
          <w:tcPr>
            <w:tcW w:type="dxa" w:w="864"/>
          </w:tcPr>
          <w:p>
            <w:r>
              <w:t>996293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0.35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task_mode</w:t>
            </w:r>
          </w:p>
        </w:tc>
        <w:tc>
          <w:tcPr>
            <w:tcW w:type="dxa" w:w="864"/>
          </w:tcPr>
          <w:p>
            <w:r>
              <w:t>task_mode</w:t>
            </w:r>
          </w:p>
        </w:tc>
        <w:tc>
          <w:tcPr>
            <w:tcW w:type="dxa" w:w="864"/>
          </w:tcPr>
          <w:p>
            <w:r>
              <w:t>Automated</w:t>
            </w:r>
          </w:p>
        </w:tc>
        <w:tc>
          <w:tcPr>
            <w:tcW w:type="dxa" w:w="864"/>
          </w:tcPr>
          <w:p>
            <w:r>
              <w:t>1140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auto_dispensed</w:t>
            </w:r>
          </w:p>
        </w:tc>
        <w:tc>
          <w:tcPr>
            <w:tcW w:type="dxa" w:w="864"/>
          </w:tcPr>
          <w:p>
            <w:r>
              <w:t>auto_dispensed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547879</w:t>
            </w:r>
          </w:p>
        </w:tc>
        <w:tc>
          <w:tcPr>
            <w:tcW w:type="dxa" w:w="864"/>
          </w:tcPr>
          <w:p>
            <w:r>
              <w:t>0.21</w:t>
            </w:r>
          </w:p>
        </w:tc>
        <w:tc>
          <w:tcPr>
            <w:tcW w:type="dxa" w:w="864"/>
          </w:tcPr>
          <w:p>
            <w:r>
              <w:t>0.08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0.38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auto_dispensed</w:t>
            </w:r>
          </w:p>
        </w:tc>
        <w:tc>
          <w:tcPr>
            <w:tcW w:type="dxa" w:w="864"/>
          </w:tcPr>
          <w:p>
            <w:r>
              <w:t>auto_dispensed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997433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0.35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wh_name</w:t>
            </w:r>
          </w:p>
        </w:tc>
        <w:tc>
          <w:tcPr>
            <w:tcW w:type="dxa" w:w="864"/>
          </w:tcPr>
          <w:p>
            <w:r>
              <w:t>wh_name</w:t>
            </w:r>
          </w:p>
        </w:tc>
        <w:tc>
          <w:tcPr>
            <w:tcW w:type="dxa" w:w="864"/>
          </w:tcPr>
          <w:p>
            <w:r>
              <w:t>AZ</w:t>
            </w:r>
          </w:p>
        </w:tc>
        <w:tc>
          <w:tcPr>
            <w:tcW w:type="dxa" w:w="864"/>
          </w:tcPr>
          <w:p>
            <w:r>
              <w:t>987236</w:t>
            </w:r>
          </w:p>
        </w:tc>
        <w:tc>
          <w:tcPr>
            <w:tcW w:type="dxa" w:w="864"/>
          </w:tcPr>
          <w:p>
            <w:r>
              <w:t>0.21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0.37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wh_name</w:t>
            </w:r>
          </w:p>
        </w:tc>
        <w:tc>
          <w:tcPr>
            <w:tcW w:type="dxa" w:w="864"/>
          </w:tcPr>
          <w:p>
            <w:r>
              <w:t>wh_name</w:t>
            </w:r>
          </w:p>
        </w:tc>
        <w:tc>
          <w:tcPr>
            <w:tcW w:type="dxa" w:w="864"/>
          </w:tcPr>
          <w:p>
            <w:r>
              <w:t>OH</w:t>
            </w:r>
          </w:p>
        </w:tc>
        <w:tc>
          <w:tcPr>
            <w:tcW w:type="dxa" w:w="864"/>
          </w:tcPr>
          <w:p>
            <w:r>
              <w:t>558076</w:t>
            </w:r>
          </w:p>
        </w:tc>
        <w:tc>
          <w:tcPr>
            <w:tcW w:type="dxa" w:w="864"/>
          </w:tcPr>
          <w:p>
            <w:r>
              <w:t>0.19</w:t>
            </w:r>
          </w:p>
        </w:tc>
        <w:tc>
          <w:tcPr>
            <w:tcW w:type="dxa" w:w="864"/>
          </w:tcPr>
          <w:p>
            <w:r>
              <w:t>0.08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0.35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task_mode × task</w:t>
            </w:r>
          </w:p>
        </w:tc>
        <w:tc>
          <w:tcPr>
            <w:tcW w:type="dxa" w:w="864"/>
          </w:tcPr>
          <w:p>
            <w:r>
              <w:t>mode_task</w:t>
            </w:r>
          </w:p>
        </w:tc>
        <w:tc>
          <w:tcPr>
            <w:tcW w:type="dxa" w:w="864"/>
          </w:tcPr>
          <w:p>
            <w:r>
              <w:t>Auto Dispensed - 10 Pending Verify</w:t>
            </w:r>
          </w:p>
        </w:tc>
        <w:tc>
          <w:tcPr>
            <w:tcW w:type="dxa" w:w="864"/>
          </w:tcPr>
          <w:p>
            <w:r>
              <w:t>217293</w:t>
            </w:r>
          </w:p>
        </w:tc>
        <w:tc>
          <w:tcPr>
            <w:tcW w:type="dxa" w:w="864"/>
          </w:tcPr>
          <w:p>
            <w:r>
              <w:t>0.19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0.08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task_mode × task</w:t>
            </w:r>
          </w:p>
        </w:tc>
        <w:tc>
          <w:tcPr>
            <w:tcW w:type="dxa" w:w="864"/>
          </w:tcPr>
          <w:p>
            <w:r>
              <w:t>mode_task</w:t>
            </w:r>
          </w:p>
        </w:tc>
        <w:tc>
          <w:tcPr>
            <w:tcW w:type="dxa" w:w="864"/>
          </w:tcPr>
          <w:p>
            <w:r>
              <w:t>Auto Dispensed - 06 Preverify</w:t>
            </w:r>
          </w:p>
        </w:tc>
        <w:tc>
          <w:tcPr>
            <w:tcW w:type="dxa" w:w="864"/>
          </w:tcPr>
          <w:p>
            <w:r>
              <w:t>330586</w:t>
            </w:r>
          </w:p>
        </w:tc>
        <w:tc>
          <w:tcPr>
            <w:tcW w:type="dxa" w:w="864"/>
          </w:tcPr>
          <w:p>
            <w:r>
              <w:t>0.22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0.03</w:t>
            </w:r>
          </w:p>
        </w:tc>
        <w:tc>
          <w:tcPr>
            <w:tcW w:type="dxa" w:w="864"/>
          </w:tcPr>
          <w:p>
            <w:r>
              <w:t>0.18</w:t>
            </w:r>
          </w:p>
        </w:tc>
        <w:tc>
          <w:tcPr>
            <w:tcW w:type="dxa" w:w="864"/>
          </w:tcPr>
          <w:p>
            <w:r>
              <w:t>0.47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task_mode × task</w:t>
            </w:r>
          </w:p>
        </w:tc>
        <w:tc>
          <w:tcPr>
            <w:tcW w:type="dxa" w:w="864"/>
          </w:tcPr>
          <w:p>
            <w:r>
              <w:t>mode_task</w:t>
            </w:r>
          </w:p>
        </w:tc>
        <w:tc>
          <w:tcPr>
            <w:tcW w:type="dxa" w:w="864"/>
          </w:tcPr>
          <w:p>
            <w:r>
              <w:t>Manual - 10 Pending Verify</w:t>
            </w:r>
          </w:p>
        </w:tc>
        <w:tc>
          <w:tcPr>
            <w:tcW w:type="dxa" w:w="864"/>
          </w:tcPr>
          <w:p>
            <w:r>
              <w:t>653878</w:t>
            </w:r>
          </w:p>
        </w:tc>
        <w:tc>
          <w:tcPr>
            <w:tcW w:type="dxa" w:w="864"/>
          </w:tcPr>
          <w:p>
            <w:r>
              <w:t>0.18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task_mode × task</w:t>
            </w:r>
          </w:p>
        </w:tc>
        <w:tc>
          <w:tcPr>
            <w:tcW w:type="dxa" w:w="864"/>
          </w:tcPr>
          <w:p>
            <w:r>
              <w:t>mode_task</w:t>
            </w:r>
          </w:p>
        </w:tc>
        <w:tc>
          <w:tcPr>
            <w:tcW w:type="dxa" w:w="864"/>
          </w:tcPr>
          <w:p>
            <w:r>
              <w:t>Manual - 06 Preverify</w:t>
            </w:r>
          </w:p>
        </w:tc>
        <w:tc>
          <w:tcPr>
            <w:tcW w:type="dxa" w:w="864"/>
          </w:tcPr>
          <w:p>
            <w:r>
              <w:t>342415</w:t>
            </w:r>
          </w:p>
        </w:tc>
        <w:tc>
          <w:tcPr>
            <w:tcW w:type="dxa" w:w="864"/>
          </w:tcPr>
          <w:p>
            <w:r>
              <w:t>0.23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0.03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0.5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task_mode × task</w:t>
            </w:r>
          </w:p>
        </w:tc>
        <w:tc>
          <w:tcPr>
            <w:tcW w:type="dxa" w:w="864"/>
          </w:tcPr>
          <w:p>
            <w:r>
              <w:t>mode_task</w:t>
            </w:r>
          </w:p>
        </w:tc>
        <w:tc>
          <w:tcPr>
            <w:tcW w:type="dxa" w:w="864"/>
          </w:tcPr>
          <w:p>
            <w:r>
              <w:t>Automated - 10 Pending Verify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task_mode × task</w:t>
            </w:r>
          </w:p>
        </w:tc>
        <w:tc>
          <w:tcPr>
            <w:tcW w:type="dxa" w:w="864"/>
          </w:tcPr>
          <w:p>
            <w:r>
              <w:t>mode_task</w:t>
            </w:r>
          </w:p>
        </w:tc>
        <w:tc>
          <w:tcPr>
            <w:tcW w:type="dxa" w:w="864"/>
          </w:tcPr>
          <w:p>
            <w:r>
              <w:t>Automated - 06 Preverify</w:t>
            </w:r>
          </w:p>
        </w:tc>
        <w:tc>
          <w:tcPr>
            <w:tcW w:type="dxa" w:w="864"/>
          </w:tcPr>
          <w:p>
            <w:r>
              <w:t>1068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auto_dispensed × task</w:t>
            </w:r>
          </w:p>
        </w:tc>
        <w:tc>
          <w:tcPr>
            <w:tcW w:type="dxa" w:w="864"/>
          </w:tcPr>
          <w:p>
            <w:r>
              <w:t>auto_task</w:t>
            </w:r>
          </w:p>
        </w:tc>
        <w:tc>
          <w:tcPr>
            <w:tcW w:type="dxa" w:w="864"/>
          </w:tcPr>
          <w:p>
            <w:r>
              <w:t>Auto Disp Yes - 10 Pending Verify</w:t>
            </w:r>
          </w:p>
        </w:tc>
        <w:tc>
          <w:tcPr>
            <w:tcW w:type="dxa" w:w="864"/>
          </w:tcPr>
          <w:p>
            <w:r>
              <w:t>217293</w:t>
            </w:r>
          </w:p>
        </w:tc>
        <w:tc>
          <w:tcPr>
            <w:tcW w:type="dxa" w:w="864"/>
          </w:tcPr>
          <w:p>
            <w:r>
              <w:t>0.19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0.08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auto_dispensed × task</w:t>
            </w:r>
          </w:p>
        </w:tc>
        <w:tc>
          <w:tcPr>
            <w:tcW w:type="dxa" w:w="864"/>
          </w:tcPr>
          <w:p>
            <w:r>
              <w:t>auto_task</w:t>
            </w:r>
          </w:p>
        </w:tc>
        <w:tc>
          <w:tcPr>
            <w:tcW w:type="dxa" w:w="864"/>
          </w:tcPr>
          <w:p>
            <w:r>
              <w:t>Auto Disp Yes - 06 Preverify</w:t>
            </w:r>
          </w:p>
        </w:tc>
        <w:tc>
          <w:tcPr>
            <w:tcW w:type="dxa" w:w="864"/>
          </w:tcPr>
          <w:p>
            <w:r>
              <w:t>330586</w:t>
            </w:r>
          </w:p>
        </w:tc>
        <w:tc>
          <w:tcPr>
            <w:tcW w:type="dxa" w:w="864"/>
          </w:tcPr>
          <w:p>
            <w:r>
              <w:t>0.22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0.03</w:t>
            </w:r>
          </w:p>
        </w:tc>
        <w:tc>
          <w:tcPr>
            <w:tcW w:type="dxa" w:w="864"/>
          </w:tcPr>
          <w:p>
            <w:r>
              <w:t>0.18</w:t>
            </w:r>
          </w:p>
        </w:tc>
        <w:tc>
          <w:tcPr>
            <w:tcW w:type="dxa" w:w="864"/>
          </w:tcPr>
          <w:p>
            <w:r>
              <w:t>0.47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auto_dispensed × task</w:t>
            </w:r>
          </w:p>
        </w:tc>
        <w:tc>
          <w:tcPr>
            <w:tcW w:type="dxa" w:w="864"/>
          </w:tcPr>
          <w:p>
            <w:r>
              <w:t>auto_task</w:t>
            </w:r>
          </w:p>
        </w:tc>
        <w:tc>
          <w:tcPr>
            <w:tcW w:type="dxa" w:w="864"/>
          </w:tcPr>
          <w:p>
            <w:r>
              <w:t>Auto Disp No - 10 Pending Verify</w:t>
            </w:r>
          </w:p>
        </w:tc>
        <w:tc>
          <w:tcPr>
            <w:tcW w:type="dxa" w:w="864"/>
          </w:tcPr>
          <w:p>
            <w:r>
              <w:t>653950</w:t>
            </w:r>
          </w:p>
        </w:tc>
        <w:tc>
          <w:tcPr>
            <w:tcW w:type="dxa" w:w="864"/>
          </w:tcPr>
          <w:p>
            <w:r>
              <w:t>0.18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auto_dispensed × task</w:t>
            </w:r>
          </w:p>
        </w:tc>
        <w:tc>
          <w:tcPr>
            <w:tcW w:type="dxa" w:w="864"/>
          </w:tcPr>
          <w:p>
            <w:r>
              <w:t>auto_task</w:t>
            </w:r>
          </w:p>
        </w:tc>
        <w:tc>
          <w:tcPr>
            <w:tcW w:type="dxa" w:w="864"/>
          </w:tcPr>
          <w:p>
            <w:r>
              <w:t>Auto Disp No - 06 Preverify</w:t>
            </w:r>
          </w:p>
        </w:tc>
        <w:tc>
          <w:tcPr>
            <w:tcW w:type="dxa" w:w="864"/>
          </w:tcPr>
          <w:p>
            <w:r>
              <w:t>343483</w:t>
            </w:r>
          </w:p>
        </w:tc>
        <w:tc>
          <w:tcPr>
            <w:tcW w:type="dxa" w:w="864"/>
          </w:tcPr>
          <w:p>
            <w:r>
              <w:t>0.23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0.03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0.5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 × wh_name</w:t>
            </w:r>
          </w:p>
        </w:tc>
        <w:tc>
          <w:tcPr>
            <w:tcW w:type="dxa" w:w="864"/>
          </w:tcPr>
          <w:p>
            <w:r>
              <w:t>task_wh</w:t>
            </w:r>
          </w:p>
        </w:tc>
        <w:tc>
          <w:tcPr>
            <w:tcW w:type="dxa" w:w="864"/>
          </w:tcPr>
          <w:p>
            <w:r>
              <w:t>10 Pending Verify | AZ</w:t>
            </w:r>
          </w:p>
        </w:tc>
        <w:tc>
          <w:tcPr>
            <w:tcW w:type="dxa" w:w="864"/>
          </w:tcPr>
          <w:p>
            <w:r>
              <w:t>666425</w:t>
            </w:r>
          </w:p>
        </w:tc>
        <w:tc>
          <w:tcPr>
            <w:tcW w:type="dxa" w:w="864"/>
          </w:tcPr>
          <w:p>
            <w:r>
              <w:t>0.19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 × wh_name</w:t>
            </w:r>
          </w:p>
        </w:tc>
        <w:tc>
          <w:tcPr>
            <w:tcW w:type="dxa" w:w="864"/>
          </w:tcPr>
          <w:p>
            <w:r>
              <w:t>task_wh</w:t>
            </w:r>
          </w:p>
        </w:tc>
        <w:tc>
          <w:tcPr>
            <w:tcW w:type="dxa" w:w="864"/>
          </w:tcPr>
          <w:p>
            <w:r>
              <w:t>06 Preverify | OH</w:t>
            </w:r>
          </w:p>
        </w:tc>
        <w:tc>
          <w:tcPr>
            <w:tcW w:type="dxa" w:w="864"/>
          </w:tcPr>
          <w:p>
            <w:r>
              <w:t>353258</w:t>
            </w:r>
          </w:p>
        </w:tc>
        <w:tc>
          <w:tcPr>
            <w:tcW w:type="dxa" w:w="864"/>
          </w:tcPr>
          <w:p>
            <w:r>
              <w:t>0.21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0.03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0.42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 × wh_name</w:t>
            </w:r>
          </w:p>
        </w:tc>
        <w:tc>
          <w:tcPr>
            <w:tcW w:type="dxa" w:w="864"/>
          </w:tcPr>
          <w:p>
            <w:r>
              <w:t>task_wh</w:t>
            </w:r>
          </w:p>
        </w:tc>
        <w:tc>
          <w:tcPr>
            <w:tcW w:type="dxa" w:w="864"/>
          </w:tcPr>
          <w:p>
            <w:r>
              <w:t>06 Preverify | AZ</w:t>
            </w:r>
          </w:p>
        </w:tc>
        <w:tc>
          <w:tcPr>
            <w:tcW w:type="dxa" w:w="864"/>
          </w:tcPr>
          <w:p>
            <w:r>
              <w:t>320811</w:t>
            </w:r>
          </w:p>
        </w:tc>
        <w:tc>
          <w:tcPr>
            <w:tcW w:type="dxa" w:w="864"/>
          </w:tcPr>
          <w:p>
            <w:r>
              <w:t>0.25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0.03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0.57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 × wh_name</w:t>
            </w:r>
          </w:p>
        </w:tc>
        <w:tc>
          <w:tcPr>
            <w:tcW w:type="dxa" w:w="864"/>
          </w:tcPr>
          <w:p>
            <w:r>
              <w:t>task_wh</w:t>
            </w:r>
          </w:p>
        </w:tc>
        <w:tc>
          <w:tcPr>
            <w:tcW w:type="dxa" w:w="864"/>
          </w:tcPr>
          <w:p>
            <w:r>
              <w:t>10 Pending Verify | OH</w:t>
            </w:r>
          </w:p>
        </w:tc>
        <w:tc>
          <w:tcPr>
            <w:tcW w:type="dxa" w:w="864"/>
          </w:tcPr>
          <w:p>
            <w:r>
              <w:t>204818</w:t>
            </w:r>
          </w:p>
        </w:tc>
        <w:tc>
          <w:tcPr>
            <w:tcW w:type="dxa" w:w="864"/>
          </w:tcPr>
          <w:p>
            <w:r>
              <w:t>0.16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</w:tbl>
    <w:p/>
    <w:p>
      <w:pPr>
        <w:pStyle w:val="Heading1"/>
      </w:pPr>
      <w:r>
        <w:t>Visualizations</w:t>
      </w:r>
    </w:p>
    <w:p>
      <w:pPr>
        <w:pStyle w:val="Heading2"/>
      </w:pPr>
      <w:r>
        <w:t>Ad Verify Topline Counts By Auto Dispensed Warehouse</w:t>
      </w:r>
    </w:p>
    <w:p>
      <w:r>
        <w:drawing>
          <wp:inline xmlns:a="http://schemas.openxmlformats.org/drawingml/2006/main" xmlns:pic="http://schemas.openxmlformats.org/drawingml/2006/picture">
            <wp:extent cx="5029200" cy="2992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topline_counts_by_auto_dispensed_warehou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24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Topline Counts By Task Method Warehouse</w:t>
      </w:r>
    </w:p>
    <w:p>
      <w:r>
        <w:drawing>
          <wp:inline xmlns:a="http://schemas.openxmlformats.org/drawingml/2006/main" xmlns:pic="http://schemas.openxmlformats.org/drawingml/2006/picture">
            <wp:extent cx="5029200" cy="2992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topline_counts_by_task_method_warehou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24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Overall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Over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Auto Dispensed No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auto_dispensed_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Auto Dispensed Yes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auto_dispensed_Y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Auto Task Auto Disp No - 06 Preverify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auto_task_Auto_Disp_No_-_06_Preverif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Auto Task Auto Disp No - 10 Pending 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auto_task_Auto_Disp_No_-_10_Pending_Verif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Auto Task Auto Disp Yes - 06 Preverify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auto_task_Auto_Disp_Yes_-_06_Preverif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Auto Task Auto Disp Yes - 10 Pending 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auto_task_Auto_Disp_Yes_-_10_Pending_Verif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Mode Task Auto Dispensed - 06 Preverify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mode_task_Auto_Dispensed_-_06_Preverif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Mode Task Auto Dispensed - 10 Pending 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mode_task_Auto_Dispensed_-_10_Pending_Verif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Mode Task Automated - 06 Preverify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mode_task_Automated_-_06_Preverif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Mode Task Automated - 10 Pending 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mode_task_Automated_-_10_Pending_Verif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Mode Task Manual - 06 Preverify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mode_task_Manual_-_06_Preverif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Mode Task Manual - 10 Pending 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mode_task_Manual_-_10_Pending_Verif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Task 06 Preverify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task_06_Preverif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Task 10 Pending 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task_10_Pending_Verif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Task Mode Auto Dispensed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task_mode_Auto_Dispens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Task Mode Automated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task_mode_Automat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Task Mode Manual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task_mode_Manu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Task Wh 06 Preverify Az</w:t>
      </w:r>
    </w:p>
    <w:p>
      <w:r>
        <w:drawing>
          <wp:inline xmlns:a="http://schemas.openxmlformats.org/drawingml/2006/main" xmlns:pic="http://schemas.openxmlformats.org/drawingml/2006/picture">
            <wp:extent cx="5029200" cy="309227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task_wh_06_Preverify_AZ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Task Wh 06 Preverify Oh</w:t>
      </w:r>
    </w:p>
    <w:p>
      <w:r>
        <w:drawing>
          <wp:inline xmlns:a="http://schemas.openxmlformats.org/drawingml/2006/main" xmlns:pic="http://schemas.openxmlformats.org/drawingml/2006/picture">
            <wp:extent cx="5029200" cy="309227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task_wh_06_Preverify_O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Task Wh 10 Pending Verify Az</w:t>
      </w:r>
    </w:p>
    <w:p>
      <w:r>
        <w:drawing>
          <wp:inline xmlns:a="http://schemas.openxmlformats.org/drawingml/2006/main" xmlns:pic="http://schemas.openxmlformats.org/drawingml/2006/picture">
            <wp:extent cx="5029200" cy="309227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task_wh_10_Pending_Verify_AZ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Task Wh 10 Pending Verify Oh</w:t>
      </w:r>
    </w:p>
    <w:p>
      <w:r>
        <w:drawing>
          <wp:inline xmlns:a="http://schemas.openxmlformats.org/drawingml/2006/main" xmlns:pic="http://schemas.openxmlformats.org/drawingml/2006/picture">
            <wp:extent cx="5029200" cy="309227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task_wh_10_Pending_Verify_OH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Wh Az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wh_AZ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Histogram Wh Oh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histogram_wh_OH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Overall</w:t>
      </w:r>
    </w:p>
    <w:p>
      <w:r>
        <w:drawing>
          <wp:inline xmlns:a="http://schemas.openxmlformats.org/drawingml/2006/main" xmlns:pic="http://schemas.openxmlformats.org/drawingml/2006/picture">
            <wp:extent cx="5029200" cy="309064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Overal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0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Auto Dispensed No</w:t>
      </w:r>
    </w:p>
    <w:p>
      <w:r>
        <w:drawing>
          <wp:inline xmlns:a="http://schemas.openxmlformats.org/drawingml/2006/main" xmlns:pic="http://schemas.openxmlformats.org/drawingml/2006/picture">
            <wp:extent cx="5029200" cy="309064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auto_dispensed_N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0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Auto Dispensed Yes</w:t>
      </w:r>
    </w:p>
    <w:p>
      <w:r>
        <w:drawing>
          <wp:inline xmlns:a="http://schemas.openxmlformats.org/drawingml/2006/main" xmlns:pic="http://schemas.openxmlformats.org/drawingml/2006/picture">
            <wp:extent cx="5029200" cy="309064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auto_dispensed_Y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0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Auto Task Auto Disp No - 06 Preverify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auto_task_Auto_Disp_No_-_06_Preverif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Auto Task Auto Disp No - 10 Pending Verify</w:t>
      </w:r>
    </w:p>
    <w:p>
      <w:r>
        <w:drawing>
          <wp:inline xmlns:a="http://schemas.openxmlformats.org/drawingml/2006/main" xmlns:pic="http://schemas.openxmlformats.org/drawingml/2006/picture">
            <wp:extent cx="5029200" cy="309064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auto_task_Auto_Disp_No_-_10_Pending_Verif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0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Auto Task Auto Disp Yes - 06 Preverify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auto_task_Auto_Disp_Yes_-_06_Preverif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Auto Task Auto Disp Yes - 10 Pending Verify</w:t>
      </w:r>
    </w:p>
    <w:p>
      <w:r>
        <w:drawing>
          <wp:inline xmlns:a="http://schemas.openxmlformats.org/drawingml/2006/main" xmlns:pic="http://schemas.openxmlformats.org/drawingml/2006/picture">
            <wp:extent cx="5029200" cy="309064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auto_task_Auto_Disp_Yes_-_10_Pending_Verif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0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Mode Task Auto Dispensed - 06 Preverify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mode_task_Auto_Dispensed_-_06_Preverif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Mode Task Auto Dispensed - 10 Pending Verify</w:t>
      </w:r>
    </w:p>
    <w:p>
      <w:r>
        <w:drawing>
          <wp:inline xmlns:a="http://schemas.openxmlformats.org/drawingml/2006/main" xmlns:pic="http://schemas.openxmlformats.org/drawingml/2006/picture">
            <wp:extent cx="5029200" cy="309064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mode_task_Auto_Dispensed_-_10_Pending_Verify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0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Mode Task Automated - 06 Preverify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mode_task_Automated_-_06_Preverify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Mode Task Automated - 10 Pending 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mode_task_Automated_-_10_Pending_Verif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Mode Task Manual - 06 Preverify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mode_task_Manual_-_06_Preverif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Mode Task Manual - 10 Pending Verify</w:t>
      </w:r>
    </w:p>
    <w:p>
      <w:r>
        <w:drawing>
          <wp:inline xmlns:a="http://schemas.openxmlformats.org/drawingml/2006/main" xmlns:pic="http://schemas.openxmlformats.org/drawingml/2006/picture">
            <wp:extent cx="5029200" cy="309064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mode_task_Manual_-_10_Pending_Verify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0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Task 06 Preverify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task_06_Preverify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Task 10 Pending Verify</w:t>
      </w:r>
    </w:p>
    <w:p>
      <w:r>
        <w:drawing>
          <wp:inline xmlns:a="http://schemas.openxmlformats.org/drawingml/2006/main" xmlns:pic="http://schemas.openxmlformats.org/drawingml/2006/picture">
            <wp:extent cx="5029200" cy="309064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task_10_Pending_Verify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0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Task Mode Auto Dispensed</w:t>
      </w:r>
    </w:p>
    <w:p>
      <w:r>
        <w:drawing>
          <wp:inline xmlns:a="http://schemas.openxmlformats.org/drawingml/2006/main" xmlns:pic="http://schemas.openxmlformats.org/drawingml/2006/picture">
            <wp:extent cx="5029200" cy="309064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task_mode_Auto_Dispensed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0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Task Mode Automated</w:t>
      </w:r>
    </w:p>
    <w:p>
      <w:r>
        <w:drawing>
          <wp:inline xmlns:a="http://schemas.openxmlformats.org/drawingml/2006/main" xmlns:pic="http://schemas.openxmlformats.org/drawingml/2006/picture">
            <wp:extent cx="5029200" cy="309064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task_mode_Automat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0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Task Mode Manual</w:t>
      </w:r>
    </w:p>
    <w:p>
      <w:r>
        <w:drawing>
          <wp:inline xmlns:a="http://schemas.openxmlformats.org/drawingml/2006/main" xmlns:pic="http://schemas.openxmlformats.org/drawingml/2006/picture">
            <wp:extent cx="5029200" cy="309064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task_mode_Manual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0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Task Wh 06 Preverify Az</w:t>
      </w:r>
    </w:p>
    <w:p>
      <w:r>
        <w:drawing>
          <wp:inline xmlns:a="http://schemas.openxmlformats.org/drawingml/2006/main" xmlns:pic="http://schemas.openxmlformats.org/drawingml/2006/picture">
            <wp:extent cx="5029200" cy="309227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task_wh_06_Preverify_AZ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Task Wh 06 Preverify Oh</w:t>
      </w:r>
    </w:p>
    <w:p>
      <w:r>
        <w:drawing>
          <wp:inline xmlns:a="http://schemas.openxmlformats.org/drawingml/2006/main" xmlns:pic="http://schemas.openxmlformats.org/drawingml/2006/picture">
            <wp:extent cx="5029200" cy="309227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task_wh_06_Preverify_OH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Task Wh 10 Pending Verify Az</w:t>
      </w:r>
    </w:p>
    <w:p>
      <w:r>
        <w:drawing>
          <wp:inline xmlns:a="http://schemas.openxmlformats.org/drawingml/2006/main" xmlns:pic="http://schemas.openxmlformats.org/drawingml/2006/picture">
            <wp:extent cx="5029200" cy="309489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task_wh_10_Pending_Verify_AZ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48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Task Wh 10 Pending Verify Oh</w:t>
      </w:r>
    </w:p>
    <w:p>
      <w:r>
        <w:drawing>
          <wp:inline xmlns:a="http://schemas.openxmlformats.org/drawingml/2006/main" xmlns:pic="http://schemas.openxmlformats.org/drawingml/2006/picture">
            <wp:extent cx="5029200" cy="309227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task_wh_10_Pending_Verify_OH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Wh Az</w:t>
      </w:r>
    </w:p>
    <w:p>
      <w:r>
        <w:drawing>
          <wp:inline xmlns:a="http://schemas.openxmlformats.org/drawingml/2006/main" xmlns:pic="http://schemas.openxmlformats.org/drawingml/2006/picture">
            <wp:extent cx="5029200" cy="309064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wh_AZ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0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Kde Wh Oh</w:t>
      </w:r>
    </w:p>
    <w:p>
      <w:r>
        <w:drawing>
          <wp:inline xmlns:a="http://schemas.openxmlformats.org/drawingml/2006/main" xmlns:pic="http://schemas.openxmlformats.org/drawingml/2006/picture">
            <wp:extent cx="5029200" cy="309064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kde_wh_OH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0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 Verify Manual First Minute Breakdown</w:t>
      </w:r>
    </w:p>
    <w:p>
      <w:r>
        <w:drawing>
          <wp:inline xmlns:a="http://schemas.openxmlformats.org/drawingml/2006/main" xmlns:pic="http://schemas.openxmlformats.org/drawingml/2006/picture">
            <wp:extent cx="5029200" cy="297210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verify_manual_first_minute_breakdow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21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